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React Orta Seviye</w:t>
      </w:r>
    </w:p>
    <w:p>
      <w:pPr>
        <w:jc w:val="center"/>
      </w:pPr>
      <w:r>
        <w:rPr>
          <w:color w:val="666666"/>
          <w:sz w:val="24"/>
        </w:rPr>
        <w:t>Form Yönetimi · Props Drilling · useRef · Bileşen Mimarisi · Custom Hook</w:t>
      </w:r>
    </w:p>
    <w:p>
      <w:pPr>
        <w:jc w:val="center"/>
      </w:pPr>
      <w:r>
        <w:rPr>
          <w:color w:val="666666"/>
          <w:sz w:val="24"/>
        </w:rPr>
        <w:t>İnternet Programlama — Ders Kitabı / Bölüm 10</w:t>
      </w:r>
    </w:p>
    <w:p>
      <w:pPr>
        <w:jc w:val="center"/>
      </w:pPr>
      <w:r>
        <w:rPr>
          <w:color w:val="666666"/>
          <w:sz w:val="24"/>
        </w:rPr>
        <w:t>Genişletilmiş ve Uygulama Odaklı Sürüm</w:t>
      </w:r>
    </w:p>
    <w:p/>
    <w:p>
      <w:pPr>
        <w:jc w:val="center"/>
      </w:pPr>
      <w:r>
        <w:rPr>
          <w:b/>
          <w:color w:val="1F4E79"/>
          <w:sz w:val="26"/>
        </w:rPr>
        <w:t>BALIKESİR ÜNİVERSİTESİ</w:t>
        <w:br/>
        <w:t>BİLGİSAYAR MÜHENDİSLİĞİ BÖLÜMÜ</w:t>
      </w:r>
    </w:p>
    <w:p/>
    <w:tbl>
      <w:tblPr>
        <w:tblW w:type="auto" w:w="0"/>
        <w:jc w:val="center"/>
        <w:tblLook w:firstColumn="1" w:firstRow="1" w:lastColumn="0" w:lastRow="0" w:noHBand="0" w:noVBand="1" w:val="04A0"/>
      </w:tblPr>
      <w:tblGrid>
        <w:gridCol w:w="10200"/>
      </w:tblGrid>
      <w:tr>
        <w:tc>
          <w:tcPr>
            <w:tcW w:type="dxa" w:w="10200"/>
            <w:vAlign w:val="top"/>
            <w:shd w:fill="EAF2F8"/>
            <w:tcBorders>
              <w:top w:val="single" w:sz="6" w:space="0" w:color="BFBFBF"/>
              <w:left w:val="single" w:sz="6" w:space="0" w:color="BFBFBF"/>
              <w:bottom w:val="single" w:sz="6" w:space="0" w:color="BFBFBF"/>
              <w:right w:val="single" w:sz="6" w:space="0" w:color="BFBFBF"/>
            </w:tcBorders>
          </w:tcPr>
          <w:p>
            <w:pPr>
              <w:pStyle w:val="NoteTitle"/>
            </w:pPr>
            <w:r>
              <w:t>Bu bölümün hedefi</w:t>
            </w:r>
          </w:p>
          <w:p>
            <w:pPr/>
            <w:r>
              <w:t>Bu metin, 135 dakikalık Hafta 10 dersi için hazırlanmış genişletilmiş bir ders kitabıdır. Öğrencinin React temellerini bilmesi; component, JSX, props, useState ve useEffect kavramlarını en azından örnek düzeyinde görmüş olması beklenir.</w:t>
            </w:r>
          </w:p>
          <w:p>
            <w:pPr/>
            <w:r>
              <w:t>Bu sürümde temel açıklamalar genişletilmiş, kod örnekleri artırılmış, bölüm aralarına araştırma görevleri ve bölüm sonuna kapsamlı ödevler eklenmiştir.</w:t>
            </w:r>
          </w:p>
        </w:tc>
      </w:tr>
    </w:tbl>
    <w:p/>
    <w:p>
      <w:r>
        <w:br w:type="page"/>
      </w:r>
    </w:p>
    <w:p>
      <w:pPr>
        <w:pStyle w:val="Heading1"/>
      </w:pPr>
      <w:r>
        <w:t>İçindekiler</w:t>
      </w:r>
    </w:p>
    <w:p>
      <w:pPr>
        <w:pStyle w:val="ListNumber"/>
      </w:pPr>
      <w:r>
        <w:t>1. Hafta 9 Özeti ve Hafta 10 Haritası</w:t>
      </w:r>
    </w:p>
    <w:p>
      <w:pPr>
        <w:pStyle w:val="ListNumber"/>
      </w:pPr>
      <w:r>
        <w:t>2. Form Yönetimi ve Kontrollü Bileşenler</w:t>
      </w:r>
    </w:p>
    <w:p>
      <w:pPr>
        <w:pStyle w:val="ListNumber"/>
      </w:pPr>
      <w:r>
        <w:t>3. Props Drilling, Composition ve Context</w:t>
      </w:r>
    </w:p>
    <w:p>
      <w:pPr>
        <w:pStyle w:val="ListNumber"/>
      </w:pPr>
      <w:r>
        <w:t>4. useRef: DOM Erişimi ve Render Tetiklemeden Değer Saklama</w:t>
      </w:r>
    </w:p>
    <w:p>
      <w:pPr>
        <w:pStyle w:val="ListNumber"/>
      </w:pPr>
      <w:r>
        <w:t>5. Bileşen Mimarisi ve Proje Organizasyonu</w:t>
      </w:r>
    </w:p>
    <w:p>
      <w:pPr>
        <w:pStyle w:val="ListNumber"/>
      </w:pPr>
      <w:r>
        <w:t>6. Custom Hook Geliştirme</w:t>
      </w:r>
    </w:p>
    <w:p>
      <w:pPr>
        <w:pStyle w:val="ListNumber"/>
      </w:pPr>
      <w:r>
        <w:t>7. Hafta 10 Entegre Uygulaması: Kullanıcı Arama ve Profil Paneli</w:t>
      </w:r>
    </w:p>
    <w:p>
      <w:pPr>
        <w:pStyle w:val="ListNumber"/>
      </w:pPr>
      <w:r>
        <w:t>8. Sık Yapılan Hatalar ve Debugging Kontrol Listesi</w:t>
      </w:r>
    </w:p>
    <w:p>
      <w:pPr>
        <w:pStyle w:val="ListNumber"/>
      </w:pPr>
      <w:r>
        <w:t>9. Araştırma Görevleri</w:t>
      </w:r>
    </w:p>
    <w:p>
      <w:pPr>
        <w:pStyle w:val="ListNumber"/>
      </w:pPr>
      <w:r>
        <w:t>10. Dönem Sonu Hazırlık Ödevleri ve Rubrik</w:t>
      </w:r>
    </w:p>
    <w:p>
      <w:pPr>
        <w:pStyle w:val="Heading1"/>
      </w:pPr>
      <w:r>
        <w:t>Öğrenme Çıktıları</w:t>
      </w:r>
    </w:p>
    <w:p>
      <w:r>
        <w:t>Bu bölüm tamamlandığında öğrencinin aşağıdaki becerileri kazanması beklenir:</w:t>
      </w:r>
    </w:p>
    <w:p>
      <w:pPr>
        <w:pStyle w:val="ListBullet"/>
      </w:pPr>
      <w:r>
        <w:t>React formlarında kontrollü bileşen yaklaşımını açıklayabilmek ve uygulayabilmek.</w:t>
      </w:r>
    </w:p>
    <w:p>
      <w:pPr>
        <w:pStyle w:val="ListBullet"/>
      </w:pPr>
      <w:r>
        <w:t>Çok alanlı formları tek state nesnesiyle yönetebilmek; checkbox, select, textarea ve file input gibi farklı form elemanlarını doğru ele alabilmek.</w:t>
      </w:r>
    </w:p>
    <w:p>
      <w:pPr>
        <w:pStyle w:val="ListBullet"/>
      </w:pPr>
      <w:r>
        <w:t>Form doğrulama stratejilerini ayırt edebilmek ve kullanıcı dostu hata mesajları üretebilmek.</w:t>
      </w:r>
    </w:p>
    <w:p>
      <w:pPr>
        <w:pStyle w:val="ListBullet"/>
      </w:pPr>
      <w:r>
        <w:t>Props drilling problemini teşhis edebilmek; composition, state lifting veya useContext ile çözüm tasarlayabilmek.</w:t>
      </w:r>
    </w:p>
    <w:p>
      <w:pPr>
        <w:pStyle w:val="ListBullet"/>
      </w:pPr>
      <w:r>
        <w:t>useRef ile DOM erişimi, önceki değer saklama, timer yönetimi ve kontrolsüz input senaryolarını uygulayabilmek.</w:t>
      </w:r>
    </w:p>
    <w:p>
      <w:pPr>
        <w:pStyle w:val="ListBullet"/>
      </w:pPr>
      <w:r>
        <w:t>Büyük React projelerinde bileşen sorumluluklarını ayırabilmek ve sürdürülebilir klasör yapısı kurabilmek.</w:t>
      </w:r>
    </w:p>
    <w:p>
      <w:pPr>
        <w:pStyle w:val="ListBullet"/>
      </w:pPr>
      <w:r>
        <w:t>Tekrarlayan state/effect mantığını custom hook haline getirebilmek.</w:t>
      </w:r>
    </w:p>
    <w:p>
      <w:pPr>
        <w:pStyle w:val="ListBullet"/>
      </w:pPr>
      <w:r>
        <w:t>Hafta 9 ve 10 kavramlarını bir araya getirerek küçük fakat gerçekçi bir React uygulaması geliştirebilmek.</w:t>
      </w:r>
    </w:p>
    <w:p>
      <w:r>
        <w:br w:type="page"/>
      </w:r>
    </w:p>
    <w:p>
      <w:pPr>
        <w:pStyle w:val="Heading1"/>
      </w:pPr>
      <w:r>
        <w:t>1. Hafta 9 Özeti ve Hafta 10 Haritası</w:t>
      </w:r>
    </w:p>
    <w:p>
      <w:r>
        <w:t>React öğrenirken ilk eşik, ekrana bir şeyler yazdırabilmektir. İkinci eşik ise bu ekranı veriyle, kullanıcı etkileşimiyle ve bileşenler arası iletişimle yönetebilmektir. Hafta 9 bizi ilk eşikten geçirdi; Hafta 10 ise gerçek uygulama mimarisine yaklaştırır.</w:t>
      </w:r>
    </w:p>
    <w:p>
      <w:r>
        <w:t>Bir React uygulaması ilk bakışta HTML yazıyormuşuz gibi görünür. Ancak gerçekte yaptığımız şey, kullanıcı arayüzünü küçük fonksiyonlara bölmek ve bu fonksiyonların hangi veriye göre nasıl görüneceğini tanımlamaktır. Bu nedenle React, yalnızca bir görsel arayüz kütüphanesi değil, aynı zamanda durum ve veri akışı düşünme biçimidir.</w:t>
      </w:r>
    </w:p>
    <w:p>
      <w:pPr>
        <w:pStyle w:val="Heading2"/>
      </w:pPr>
      <w:r>
        <w:t>1.1 Hafta 9’dan Gelen Temel Kavramlar</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tcPr>
          <w:p>
            <w:r>
              <w:rPr>
                <w:b/>
              </w:rPr>
              <w:t>Kavram</w:t>
            </w:r>
          </w:p>
        </w:tc>
        <w:tc>
          <w:tcPr>
            <w:tcW w:type="dxa" w:w="3400"/>
            <w:shd w:fill="D9EAF7"/>
          </w:tcPr>
          <w:p>
            <w:r>
              <w:rPr>
                <w:b/>
              </w:rPr>
              <w:t>Kısa Tanım</w:t>
            </w:r>
          </w:p>
        </w:tc>
        <w:tc>
          <w:tcPr>
            <w:tcW w:type="dxa" w:w="3400"/>
            <w:shd w:fill="D9EAF7"/>
          </w:tcPr>
          <w:p>
            <w:r>
              <w:rPr>
                <w:b/>
              </w:rPr>
              <w:t>Hafta 10 ile Bağlantısı</w:t>
            </w:r>
          </w:p>
        </w:tc>
      </w:tr>
      <w:tr>
        <w:tc>
          <w:tcPr>
            <w:tcW w:type="dxa" w:w="3400"/>
          </w:tcPr>
          <w:p>
            <w:r>
              <w:t>Component</w:t>
            </w:r>
          </w:p>
        </w:tc>
        <w:tc>
          <w:tcPr>
            <w:tcW w:type="dxa" w:w="3400"/>
          </w:tcPr>
          <w:p>
            <w:r>
              <w:t>Props alıp JSX döndüren fonksiyon.</w:t>
            </w:r>
          </w:p>
        </w:tc>
        <w:tc>
          <w:tcPr>
            <w:tcW w:type="dxa" w:w="3400"/>
          </w:tcPr>
          <w:p>
            <w:r>
              <w:t>Form, liste, kart, profil gibi parçalar component olarak ayrılır.</w:t>
            </w:r>
          </w:p>
        </w:tc>
      </w:tr>
      <w:tr>
        <w:tc>
          <w:tcPr>
            <w:tcW w:type="dxa" w:w="3400"/>
          </w:tcPr>
          <w:p>
            <w:r>
              <w:t>JSX</w:t>
            </w:r>
          </w:p>
        </w:tc>
        <w:tc>
          <w:tcPr>
            <w:tcW w:type="dxa" w:w="3400"/>
          </w:tcPr>
          <w:p>
            <w:r>
              <w:t>JavaScript içinde HTML benzeri ifade yazma biçimi.</w:t>
            </w:r>
          </w:p>
        </w:tc>
        <w:tc>
          <w:tcPr>
            <w:tcW w:type="dxa" w:w="3400"/>
          </w:tcPr>
          <w:p>
            <w:r>
              <w:t>Koşullu render ve listeler formlarla birleşir.</w:t>
            </w:r>
          </w:p>
        </w:tc>
      </w:tr>
      <w:tr>
        <w:tc>
          <w:tcPr>
            <w:tcW w:type="dxa" w:w="3400"/>
          </w:tcPr>
          <w:p>
            <w:r>
              <w:t>Props</w:t>
            </w:r>
          </w:p>
        </w:tc>
        <w:tc>
          <w:tcPr>
            <w:tcW w:type="dxa" w:w="3400"/>
          </w:tcPr>
          <w:p>
            <w:r>
              <w:t>Ebeveynden çocuğa aktarılan salt okunur veri.</w:t>
            </w:r>
          </w:p>
        </w:tc>
        <w:tc>
          <w:tcPr>
            <w:tcW w:type="dxa" w:w="3400"/>
          </w:tcPr>
          <w:p>
            <w:r>
              <w:t>Props drilling probleminin temelidir.</w:t>
            </w:r>
          </w:p>
        </w:tc>
      </w:tr>
      <w:tr>
        <w:tc>
          <w:tcPr>
            <w:tcW w:type="dxa" w:w="3400"/>
          </w:tcPr>
          <w:p>
            <w:r>
              <w:t>useState</w:t>
            </w:r>
          </w:p>
        </w:tc>
        <w:tc>
          <w:tcPr>
            <w:tcW w:type="dxa" w:w="3400"/>
          </w:tcPr>
          <w:p>
            <w:r>
              <w:t>Bileşenin yerel durumunu tutar.</w:t>
            </w:r>
          </w:p>
        </w:tc>
        <w:tc>
          <w:tcPr>
            <w:tcW w:type="dxa" w:w="3400"/>
          </w:tcPr>
          <w:p>
            <w:r>
              <w:t>Form değerleri ve seçili kullanıcı gibi bilgiler state olur.</w:t>
            </w:r>
          </w:p>
        </w:tc>
      </w:tr>
      <w:tr>
        <w:tc>
          <w:tcPr>
            <w:tcW w:type="dxa" w:w="3400"/>
          </w:tcPr>
          <w:p>
            <w:r>
              <w:t>useEffect</w:t>
            </w:r>
          </w:p>
        </w:tc>
        <w:tc>
          <w:tcPr>
            <w:tcW w:type="dxa" w:w="3400"/>
          </w:tcPr>
          <w:p>
            <w:r>
              <w:t>Yan etkileri yönetir.</w:t>
            </w:r>
          </w:p>
        </w:tc>
        <w:tc>
          <w:tcPr>
            <w:tcW w:type="dxa" w:w="3400"/>
          </w:tcPr>
          <w:p>
            <w:r>
              <w:t>API verisi çekme ve seçili kullanıcı değişince profil yükleme için kullanılır.</w:t>
            </w:r>
          </w:p>
        </w:tc>
      </w:tr>
      <w:tr>
        <w:tc>
          <w:tcPr>
            <w:tcW w:type="dxa" w:w="3400"/>
          </w:tcPr>
          <w:p>
            <w:r>
              <w:t>key</w:t>
            </w:r>
          </w:p>
        </w:tc>
        <w:tc>
          <w:tcPr>
            <w:tcW w:type="dxa" w:w="3400"/>
          </w:tcPr>
          <w:p>
            <w:r>
              <w:t>Liste elemanını React için benzersiz tanımlar.</w:t>
            </w:r>
          </w:p>
        </w:tc>
        <w:tc>
          <w:tcPr>
            <w:tcW w:type="dxa" w:w="3400"/>
          </w:tcPr>
          <w:p>
            <w:r>
              <w:t>Dinamik listelerde yanlış key kullanımı ciddi UI hataları üretir.</w:t>
            </w:r>
          </w:p>
        </w:tc>
      </w:tr>
    </w:tbl>
    <w:p/>
    <w:p>
      <w:pPr>
        <w:pStyle w:val="Heading2"/>
      </w:pPr>
      <w:r>
        <w:t>1.2 React’ta Düşünmenin Temel Sorusu</w:t>
      </w:r>
    </w:p>
    <w:p>
      <w:r>
        <w:t>Her yeni özellik için şu sorular sorulmalıdır:</w:t>
      </w:r>
    </w:p>
    <w:p>
      <w:pPr>
        <w:pStyle w:val="ListBullet"/>
      </w:pPr>
      <w:r>
        <w:rPr>
          <w:b/>
        </w:rPr>
        <w:t>Bu veri nerede yaşamalı?</w:t>
      </w:r>
      <w:r>
        <w:t xml:space="preserve"> Tek bir bileşen mi kullanıyor, kardeş bileşenler mi paylaşıyor, yoksa tüm uygulama mı ihtiyaç duyuyor?</w:t>
      </w:r>
    </w:p>
    <w:p>
      <w:pPr>
        <w:pStyle w:val="ListBullet"/>
      </w:pPr>
      <w:r>
        <w:rPr>
          <w:b/>
        </w:rPr>
        <w:t>Bu veri ekranda görünüyor mu?</w:t>
      </w:r>
      <w:r>
        <w:t xml:space="preserve"> Görünüyorsa genellikle state gerekir; görünmüyorsa ref daha doğru olabilir.</w:t>
      </w:r>
    </w:p>
    <w:p>
      <w:pPr>
        <w:pStyle w:val="ListBullet"/>
      </w:pPr>
      <w:r>
        <w:rPr>
          <w:b/>
        </w:rPr>
        <w:t>Bu bilgi kullanıcıdan mı geliyor?</w:t>
      </w:r>
      <w:r>
        <w:t xml:space="preserve"> Form inputları controlled component yaklaşımıyla state’e bağlanmalıdır.</w:t>
      </w:r>
    </w:p>
    <w:p>
      <w:pPr>
        <w:pStyle w:val="ListBullet"/>
      </w:pPr>
      <w:r>
        <w:rPr>
          <w:b/>
        </w:rPr>
        <w:t>Bu mantık tekrar ediyor mu?</w:t>
      </w:r>
      <w:r>
        <w:t xml:space="preserve"> Tekrarlıyorsa custom hook adayıdır.</w:t>
      </w:r>
    </w:p>
    <w:p>
      <w:pPr>
        <w:pStyle w:val="ListBullet"/>
      </w:pPr>
      <w:r>
        <w:rPr>
          <w:b/>
        </w:rPr>
        <w:t>Bu bileşen çok fazla şey mi yapıyor?</w:t>
      </w:r>
      <w:r>
        <w:t xml:space="preserve"> Veri çekme, doğrulama ve görsel sunum aynı yerdeyse bölmek gerekir.</w:t>
      </w:r>
    </w:p>
    <w:p>
      <w:pPr>
        <w:pStyle w:val="Heading2"/>
      </w:pPr>
      <w:r>
        <w:t>1.3 Hafta 10 Ders Akışı</w:t>
      </w:r>
    </w:p>
    <w:p>
      <w:r>
        <w:t>Bu hafta dersin teorik omurgası formlar, props drilling, useRef, bileşen mimarisi ve custom hook kavramlarıdır. Ancak bu kavramlar birbirinden kopuk değildir. Gerçek bir uygulamada form yönetimi, state paylaşımı, component bölme ve custom hook çıkarma aynı anda karşımıza çıkar.</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tcPr>
          <w:p>
            <w:r>
              <w:rPr>
                <w:b/>
              </w:rPr>
              <w:t>Ders Bloğu</w:t>
            </w:r>
          </w:p>
        </w:tc>
        <w:tc>
          <w:tcPr>
            <w:tcW w:type="dxa" w:w="3400"/>
            <w:shd w:fill="D9EAF7"/>
          </w:tcPr>
          <w:p>
            <w:r>
              <w:rPr>
                <w:b/>
              </w:rPr>
              <w:t>Süre</w:t>
            </w:r>
          </w:p>
        </w:tc>
        <w:tc>
          <w:tcPr>
            <w:tcW w:type="dxa" w:w="3400"/>
            <w:shd w:fill="D9EAF7"/>
          </w:tcPr>
          <w:p>
            <w:r>
              <w:rPr>
                <w:b/>
              </w:rPr>
              <w:t>Odak</w:t>
            </w:r>
          </w:p>
        </w:tc>
      </w:tr>
      <w:tr>
        <w:tc>
          <w:tcPr>
            <w:tcW w:type="dxa" w:w="3400"/>
          </w:tcPr>
          <w:p>
            <w:r>
              <w:t>1. Blok</w:t>
            </w:r>
          </w:p>
        </w:tc>
        <w:tc>
          <w:tcPr>
            <w:tcW w:type="dxa" w:w="3400"/>
          </w:tcPr>
          <w:p>
            <w:r>
              <w:t>45 dk</w:t>
            </w:r>
          </w:p>
        </w:tc>
        <w:tc>
          <w:tcPr>
            <w:tcW w:type="dxa" w:w="3400"/>
          </w:tcPr>
          <w:p>
            <w:r>
              <w:t>Form yönetimi, controlled input, validation.</w:t>
            </w:r>
          </w:p>
        </w:tc>
      </w:tr>
      <w:tr>
        <w:tc>
          <w:tcPr>
            <w:tcW w:type="dxa" w:w="3400"/>
          </w:tcPr>
          <w:p>
            <w:r>
              <w:t>2. Blok</w:t>
            </w:r>
          </w:p>
        </w:tc>
        <w:tc>
          <w:tcPr>
            <w:tcW w:type="dxa" w:w="3400"/>
          </w:tcPr>
          <w:p>
            <w:r>
              <w:t>45 dk</w:t>
            </w:r>
          </w:p>
        </w:tc>
        <w:tc>
          <w:tcPr>
            <w:tcW w:type="dxa" w:w="3400"/>
          </w:tcPr>
          <w:p>
            <w:r>
              <w:t>Props drilling, useContext, useRef.</w:t>
            </w:r>
          </w:p>
        </w:tc>
      </w:tr>
      <w:tr>
        <w:tc>
          <w:tcPr>
            <w:tcW w:type="dxa" w:w="3400"/>
          </w:tcPr>
          <w:p>
            <w:r>
              <w:t>3. Blok</w:t>
            </w:r>
          </w:p>
        </w:tc>
        <w:tc>
          <w:tcPr>
            <w:tcW w:type="dxa" w:w="3400"/>
          </w:tcPr>
          <w:p>
            <w:r>
              <w:t>45 dk</w:t>
            </w:r>
          </w:p>
        </w:tc>
        <w:tc>
          <w:tcPr>
            <w:tcW w:type="dxa" w:w="3400"/>
          </w:tcPr>
          <w:p>
            <w:r>
              <w:t>Bileşen mimarisi, custom hook, entegre uygulama.</w:t>
            </w:r>
          </w:p>
        </w:tc>
      </w:tr>
    </w:tbl>
    <w:p/>
    <w:tbl>
      <w:tblPr>
        <w:tblW w:type="auto" w:w="0"/>
        <w:jc w:val="center"/>
        <w:tblLook w:firstColumn="1" w:firstRow="1" w:lastColumn="0" w:lastRow="0" w:noHBand="0" w:noVBand="1" w:val="04A0"/>
      </w:tblPr>
      <w:tblGrid>
        <w:gridCol w:w="10200"/>
      </w:tblGrid>
      <w:tr>
        <w:tc>
          <w:tcPr>
            <w:tcW w:type="dxa" w:w="10200"/>
            <w:vAlign w:val="top"/>
            <w:shd w:fill="EDE7F6"/>
            <w:tcBorders>
              <w:top w:val="single" w:sz="6" w:space="0" w:color="BFBFBF"/>
              <w:left w:val="single" w:sz="6" w:space="0" w:color="BFBFBF"/>
              <w:bottom w:val="single" w:sz="6" w:space="0" w:color="BFBFBF"/>
              <w:right w:val="single" w:sz="6" w:space="0" w:color="BFBFBF"/>
            </w:tcBorders>
          </w:tcPr>
          <w:p>
            <w:pPr>
              <w:pStyle w:val="NoteTitle"/>
            </w:pPr>
            <w:r>
              <w:t>Düşünme Görevi 1</w:t>
            </w:r>
          </w:p>
          <w:p>
            <w:pPr/>
            <w:r>
              <w:t>Bir alışveriş sitesindeki “ürün filtreleme” ekranını düşünün. Kullanıcının seçtiği kategori, fiyat aralığı, arama metni ve sıralama seçeneği nerede tutulmalıdır? Tek tek inputlarda mı, tek bir form state nesnesinde mi, URL parametresinde mi, yoksa global state’te mi? Kendi gerekçenizi 5-6 cümleyle yazın.</w:t>
            </w:r>
          </w:p>
        </w:tc>
      </w:tr>
    </w:tbl>
    <w:p/>
    <w:tbl>
      <w:tblPr>
        <w:tblW w:type="auto" w:w="0"/>
        <w:jc w:val="center"/>
        <w:tblLook w:firstColumn="1" w:firstRow="1" w:lastColumn="0" w:lastRow="0" w:noHBand="0" w:noVBand="1" w:val="04A0"/>
      </w:tblPr>
      <w:tblGrid>
        <w:gridCol w:w="10200"/>
      </w:tblGrid>
      <w:tr>
        <w:tc>
          <w:tcPr>
            <w:tcW w:type="dxa" w:w="10200"/>
            <w:vAlign w:val="top"/>
            <w:shd w:fill="E2F0D9"/>
            <w:tcBorders>
              <w:top w:val="single" w:sz="6" w:space="0" w:color="BFBFBF"/>
              <w:left w:val="single" w:sz="6" w:space="0" w:color="BFBFBF"/>
              <w:bottom w:val="single" w:sz="6" w:space="0" w:color="BFBFBF"/>
              <w:right w:val="single" w:sz="6" w:space="0" w:color="BFBFBF"/>
            </w:tcBorders>
          </w:tcPr>
          <w:p>
            <w:pPr>
              <w:pStyle w:val="NoteTitle"/>
            </w:pPr>
            <w:r>
              <w:t>Araştırma Görevi 1</w:t>
            </w:r>
          </w:p>
          <w:p>
            <w:pPr/>
            <w:r>
              <w:t>React resmi dokümantasyonundaki “Thinking in React” yaklaşımını inceleyin. Bir arayüzü component ağacına bölme adımlarını özetleyin. Ardından bu bölümde geliştireceğimiz Kullanıcı Arama uygulaması için muhtemel component ağacını çizin.</w:t>
            </w:r>
          </w:p>
        </w:tc>
      </w:tr>
    </w:tbl>
    <w:p/>
    <w:p>
      <w:pPr>
        <w:pStyle w:val="Heading1"/>
      </w:pPr>
      <w:r>
        <w:t>2. Form Yönetimi ve Kontrollü Bileşenler</w:t>
      </w:r>
    </w:p>
    <w:p>
      <w:r>
        <w:t>Web uygulamalarının büyük kısmı kullanıcıdan veri alır. Kayıt formu, giriş formu, arama kutusu, yorum alanı, ürün ekleme paneli, ayar ekranı ve sınav sistemi gibi örneklerin tamamı form yönetimi gerektirir. React’ta form yönetimi, klasik HTML yaklaşımından farklıdır; çünkü veri kaynağı DOM değil, JavaScript state’idir.</w:t>
      </w:r>
    </w:p>
    <w:p>
      <w:r>
        <w:t>Klasik HTML’de input kendi değerini DOM içinde tutar. React’ta ise input’un değeri çoğunlukla state’te saklanır. Böylece ekranın o anki görünümü ile uygulamanın veri modeli aynı yerden kontrol edilir. Bu yaklaşım, kontrollü bileşen olarak adlandırılır.</w:t>
      </w:r>
    </w:p>
    <w:p>
      <w:pPr>
        <w:pStyle w:val="Heading2"/>
      </w:pPr>
      <w:r>
        <w:t>2.1 Kontrollü ve Kontrolsüz Input Mantığı</w:t>
      </w:r>
    </w:p>
    <w:p>
      <w:r>
        <w:t>Bir input elemanını iki farklı zihinsel modelle kullanabiliriz:</w:t>
      </w:r>
    </w:p>
    <w:p>
      <w:pPr>
        <w:pStyle w:val="ListBullet"/>
      </w:pPr>
      <w:r>
        <w:rPr>
          <w:b/>
        </w:rPr>
        <w:t>Kontrolsüz input:</w:t>
      </w:r>
      <w:r>
        <w:t xml:space="preserve"> Değer DOM içinde tutulur. React yalnızca input’u ekrana koyar; değeri gerektiğinde DOM’dan okuruz.</w:t>
      </w:r>
    </w:p>
    <w:p>
      <w:pPr>
        <w:pStyle w:val="ListBullet"/>
      </w:pPr>
      <w:r>
        <w:rPr>
          <w:b/>
        </w:rPr>
        <w:t>Kontrollü input:</w:t>
      </w:r>
      <w:r>
        <w:t xml:space="preserve"> Değer React state içinde tutulur. Input’un value değeri state’ten gelir, kullanıcı yazdıkça onChange ile state güncellenir.</w:t>
      </w:r>
    </w:p>
    <w:p>
      <w:pPr>
        <w:pStyle w:val="CodeBlock"/>
        <w:shd w:fill="F2F2F2"/>
      </w:pPr>
      <w:r>
        <w:t>import { useState, useRef } from 'react';</w:t>
      </w:r>
    </w:p>
    <w:p>
      <w:pPr>
        <w:pStyle w:val="CodeBlock"/>
        <w:shd w:fill="F2F2F2"/>
      </w:pPr>
      <w:r/>
    </w:p>
    <w:p>
      <w:pPr>
        <w:pStyle w:val="CodeBlock"/>
        <w:shd w:fill="F2F2F2"/>
      </w:pPr>
      <w:r>
        <w:t>function KontrolsuzOrnek() {</w:t>
      </w:r>
    </w:p>
    <w:p>
      <w:pPr>
        <w:pStyle w:val="CodeBlock"/>
        <w:shd w:fill="F2F2F2"/>
      </w:pPr>
      <w:r>
        <w:t xml:space="preserve">  const adRef = useRef(null);</w:t>
      </w:r>
    </w:p>
    <w:p>
      <w:pPr>
        <w:pStyle w:val="CodeBlock"/>
        <w:shd w:fill="F2F2F2"/>
      </w:pPr>
      <w:r/>
    </w:p>
    <w:p>
      <w:pPr>
        <w:pStyle w:val="CodeBlock"/>
        <w:shd w:fill="F2F2F2"/>
      </w:pPr>
      <w:r>
        <w:t xml:space="preserve">  function yazdir() {</w:t>
      </w:r>
    </w:p>
    <w:p>
      <w:pPr>
        <w:pStyle w:val="CodeBlock"/>
        <w:shd w:fill="F2F2F2"/>
      </w:pPr>
      <w:r>
        <w:t xml:space="preserve">    console.log('DOM içindeki değer:', adRef.current.value);</w:t>
      </w:r>
    </w:p>
    <w:p>
      <w:pPr>
        <w:pStyle w:val="CodeBlock"/>
        <w:shd w:fill="F2F2F2"/>
      </w:pPr>
      <w:r>
        <w:t xml:space="preserve">  }</w:t>
      </w:r>
    </w:p>
    <w:p>
      <w:pPr>
        <w:pStyle w:val="CodeBlock"/>
        <w:shd w:fill="F2F2F2"/>
      </w:pPr>
      <w:r/>
    </w:p>
    <w:p>
      <w:pPr>
        <w:pStyle w:val="CodeBlock"/>
        <w:shd w:fill="F2F2F2"/>
      </w:pPr>
      <w:r>
        <w:t xml:space="preserve">  return (</w:t>
      </w:r>
    </w:p>
    <w:p>
      <w:pPr>
        <w:pStyle w:val="CodeBlock"/>
        <w:shd w:fill="F2F2F2"/>
      </w:pPr>
      <w:r>
        <w:t xml:space="preserve">    &lt;&gt;</w:t>
      </w:r>
    </w:p>
    <w:p>
      <w:pPr>
        <w:pStyle w:val="CodeBlock"/>
        <w:shd w:fill="F2F2F2"/>
      </w:pPr>
      <w:r>
        <w:t xml:space="preserve">      &lt;input ref={adRef} placeholder="Adınızı yazın" /&gt;</w:t>
      </w:r>
    </w:p>
    <w:p>
      <w:pPr>
        <w:pStyle w:val="CodeBlock"/>
        <w:shd w:fill="F2F2F2"/>
      </w:pPr>
      <w:r>
        <w:t xml:space="preserve">      &lt;button onClick={yazdir}&gt;Yazdır&lt;/button&gt;</w:t>
      </w:r>
    </w:p>
    <w:p>
      <w:pPr>
        <w:pStyle w:val="CodeBlock"/>
        <w:shd w:fill="F2F2F2"/>
      </w:pPr>
      <w:r>
        <w:t xml:space="preserve">    &lt;/&gt;</w:t>
      </w:r>
    </w:p>
    <w:p>
      <w:pPr>
        <w:pStyle w:val="CodeBlock"/>
        <w:shd w:fill="F2F2F2"/>
      </w:pPr>
      <w:r>
        <w:t xml:space="preserve">  );</w:t>
      </w:r>
    </w:p>
    <w:p>
      <w:pPr>
        <w:pStyle w:val="CodeBlock"/>
        <w:shd w:fill="F2F2F2"/>
      </w:pPr>
      <w:r>
        <w:t>}</w:t>
      </w:r>
    </w:p>
    <w:p>
      <w:pPr>
        <w:pStyle w:val="CodeBlock"/>
        <w:shd w:fill="F2F2F2"/>
      </w:pPr>
      <w:r/>
    </w:p>
    <w:p>
      <w:pPr>
        <w:pStyle w:val="CodeBlock"/>
        <w:shd w:fill="F2F2F2"/>
      </w:pPr>
      <w:r>
        <w:t>function KontrolluOrnek() {</w:t>
      </w:r>
    </w:p>
    <w:p>
      <w:pPr>
        <w:pStyle w:val="CodeBlock"/>
        <w:shd w:fill="F2F2F2"/>
      </w:pPr>
      <w:r>
        <w:t xml:space="preserve">  const [ad, setAd] = useState('');</w:t>
      </w:r>
    </w:p>
    <w:p>
      <w:pPr>
        <w:pStyle w:val="CodeBlock"/>
        <w:shd w:fill="F2F2F2"/>
      </w:pPr>
      <w:r/>
    </w:p>
    <w:p>
      <w:pPr>
        <w:pStyle w:val="CodeBlock"/>
        <w:shd w:fill="F2F2F2"/>
      </w:pPr>
      <w:r>
        <w:t xml:space="preserve">  return (</w:t>
      </w:r>
    </w:p>
    <w:p>
      <w:pPr>
        <w:pStyle w:val="CodeBlock"/>
        <w:shd w:fill="F2F2F2"/>
      </w:pPr>
      <w:r>
        <w:t xml:space="preserve">    &lt;&gt;</w:t>
      </w:r>
    </w:p>
    <w:p>
      <w:pPr>
        <w:pStyle w:val="CodeBlock"/>
        <w:shd w:fill="F2F2F2"/>
      </w:pPr>
      <w:r>
        <w:t xml:space="preserve">      &lt;input</w:t>
      </w:r>
    </w:p>
    <w:p>
      <w:pPr>
        <w:pStyle w:val="CodeBlock"/>
        <w:shd w:fill="F2F2F2"/>
      </w:pPr>
      <w:r>
        <w:t xml:space="preserve">        value={ad}</w:t>
      </w:r>
    </w:p>
    <w:p>
      <w:pPr>
        <w:pStyle w:val="CodeBlock"/>
        <w:shd w:fill="F2F2F2"/>
      </w:pPr>
      <w:r>
        <w:t xml:space="preserve">        onChange={(e) =&gt; setAd(e.target.value)}</w:t>
      </w:r>
    </w:p>
    <w:p>
      <w:pPr>
        <w:pStyle w:val="CodeBlock"/>
        <w:shd w:fill="F2F2F2"/>
      </w:pPr>
      <w:r>
        <w:t xml:space="preserve">        placeholder="Adınızı yazın"</w:t>
      </w:r>
    </w:p>
    <w:p>
      <w:pPr>
        <w:pStyle w:val="CodeBlock"/>
        <w:shd w:fill="F2F2F2"/>
      </w:pPr>
      <w:r>
        <w:t xml:space="preserve">      /&gt;</w:t>
      </w:r>
    </w:p>
    <w:p>
      <w:pPr>
        <w:pStyle w:val="CodeBlock"/>
        <w:shd w:fill="F2F2F2"/>
      </w:pPr>
      <w:r>
        <w:t xml:space="preserve">      &lt;p&gt;State içindeki değer: {ad}&lt;/p&gt;</w:t>
      </w:r>
    </w:p>
    <w:p>
      <w:pPr>
        <w:pStyle w:val="CodeBlock"/>
        <w:shd w:fill="F2F2F2"/>
      </w:pPr>
      <w:r>
        <w:t xml:space="preserve">    &lt;/&gt;</w:t>
      </w:r>
    </w:p>
    <w:p>
      <w:pPr>
        <w:pStyle w:val="CodeBlock"/>
        <w:shd w:fill="F2F2F2"/>
      </w:pPr>
      <w:r>
        <w:t xml:space="preserve">  );</w:t>
      </w:r>
    </w:p>
    <w:p>
      <w:pPr>
        <w:pStyle w:val="CodeBlock"/>
        <w:shd w:fill="F2F2F2"/>
      </w:pPr>
      <w:r>
        <w:t>}</w:t>
      </w:r>
    </w:p>
    <w:tbl>
      <w:tblPr>
        <w:tblW w:type="auto" w:w="0"/>
        <w:jc w:val="center"/>
        <w:tblLook w:firstColumn="1" w:firstRow="1" w:lastColumn="0" w:lastRow="0" w:noHBand="0" w:noVBand="1" w:val="04A0"/>
      </w:tblPr>
      <w:tblGrid>
        <w:gridCol w:w="10200"/>
      </w:tblGrid>
      <w:tr>
        <w:tc>
          <w:tcPr>
            <w:tcW w:type="dxa" w:w="10200"/>
            <w:vAlign w:val="top"/>
            <w:shd w:fill="EAF2F8"/>
            <w:tcBorders>
              <w:top w:val="single" w:sz="6" w:space="0" w:color="BFBFBF"/>
              <w:left w:val="single" w:sz="6" w:space="0" w:color="BFBFBF"/>
              <w:bottom w:val="single" w:sz="6" w:space="0" w:color="BFBFBF"/>
              <w:right w:val="single" w:sz="6" w:space="0" w:color="BFBFBF"/>
            </w:tcBorders>
          </w:tcPr>
          <w:p>
            <w:pPr>
              <w:pStyle w:val="NoteTitle"/>
            </w:pPr>
            <w:r>
              <w:t>Önemli Ayrım</w:t>
            </w:r>
          </w:p>
          <w:p>
            <w:pPr/>
            <w:r>
              <w:t>Kontrollü inputta input değeri React state tarafından belirlenir. Kullanıcı klavyeden bir harf yazdığında önce onChange çalışır, state güncellenir, component yeniden render olur ve input’un yeni value değeri state’ten gelir. Bu nedenle React uygulamalarında form verisi üzerinde tam kontrol sağlanır.</w:t>
            </w:r>
          </w:p>
        </w:tc>
      </w:tr>
    </w:tbl>
    <w:p/>
    <w:p>
      <w:pPr>
        <w:pStyle w:val="Heading2"/>
      </w:pPr>
      <w:r>
        <w:t>2.2 Neden Kontrollü Bileşen Kullanırız?</w:t>
      </w:r>
    </w:p>
    <w:p>
      <w:r>
        <w:t>Kontrollü bileşen yaklaşımı ilk bakışta fazladan kod gibi görünebilir. Fakat gerçek uygulamalarda büyük avantaj sağlar:</w:t>
      </w:r>
    </w:p>
    <w:p>
      <w:pPr>
        <w:pStyle w:val="ListBullet"/>
      </w:pPr>
      <w:r>
        <w:t>Anlık doğrulama yapılabilir: E-posta geçerli mi, şifre uzunluğu yeterli mi, alan boş mu?</w:t>
      </w:r>
    </w:p>
    <w:p>
      <w:pPr>
        <w:pStyle w:val="ListBullet"/>
      </w:pPr>
      <w:r>
        <w:t>Gönder butonu koşullu olarak devre dışı bırakılabilir.</w:t>
      </w:r>
    </w:p>
    <w:p>
      <w:pPr>
        <w:pStyle w:val="ListBullet"/>
      </w:pPr>
      <w:r>
        <w:t>Form tek komutla sıfırlanabilir.</w:t>
      </w:r>
    </w:p>
    <w:p>
      <w:pPr>
        <w:pStyle w:val="ListBullet"/>
      </w:pPr>
      <w:r>
        <w:t>Form verisi başka bileşenlere aktarılabilir.</w:t>
      </w:r>
    </w:p>
    <w:p>
      <w:pPr>
        <w:pStyle w:val="ListBullet"/>
      </w:pPr>
      <w:r>
        <w:t>Form verisi API’ye gönderilmeden önce dönüştürülebilir.</w:t>
      </w:r>
    </w:p>
    <w:p>
      <w:pPr>
        <w:pStyle w:val="ListBullet"/>
      </w:pPr>
      <w:r>
        <w:t>Girilen değer localStorage, URL parametresi veya global state ile senkronize edilebilir.</w:t>
      </w:r>
    </w:p>
    <w:p>
      <w:pPr>
        <w:pStyle w:val="Heading2"/>
      </w:pPr>
      <w:r>
        <w:t>2.3 Tek Alanlı Basit Form</w:t>
      </w:r>
    </w:p>
    <w:p>
      <w:r>
        <w:t>Aşağıdaki örnek yalnızca bir arama kutusunu yönetir. Küçük görünmesine rağmen form yönetiminin temel desenini gösterir: value + onChange.</w:t>
      </w:r>
    </w:p>
    <w:p>
      <w:pPr>
        <w:pStyle w:val="CodeBlock"/>
        <w:shd w:fill="F2F2F2"/>
      </w:pPr>
      <w:r>
        <w:t>import { useState } from 'react';</w:t>
      </w:r>
    </w:p>
    <w:p>
      <w:pPr>
        <w:pStyle w:val="CodeBlock"/>
        <w:shd w:fill="F2F2F2"/>
      </w:pPr>
      <w:r/>
    </w:p>
    <w:p>
      <w:pPr>
        <w:pStyle w:val="CodeBlock"/>
        <w:shd w:fill="F2F2F2"/>
      </w:pPr>
      <w:r>
        <w:t>export default function AramaKutusu() {</w:t>
      </w:r>
    </w:p>
    <w:p>
      <w:pPr>
        <w:pStyle w:val="CodeBlock"/>
        <w:shd w:fill="F2F2F2"/>
      </w:pPr>
      <w:r>
        <w:t xml:space="preserve">  const [sorgu, setSorgu] = useState('');</w:t>
      </w:r>
    </w:p>
    <w:p>
      <w:pPr>
        <w:pStyle w:val="CodeBlock"/>
        <w:shd w:fill="F2F2F2"/>
      </w:pPr>
      <w:r/>
    </w:p>
    <w:p>
      <w:pPr>
        <w:pStyle w:val="CodeBlock"/>
        <w:shd w:fill="F2F2F2"/>
      </w:pPr>
      <w:r>
        <w:t xml:space="preserve">  return (</w:t>
      </w:r>
    </w:p>
    <w:p>
      <w:pPr>
        <w:pStyle w:val="CodeBlock"/>
        <w:shd w:fill="F2F2F2"/>
      </w:pPr>
      <w:r>
        <w:t xml:space="preserve">    &lt;div&gt;</w:t>
      </w:r>
    </w:p>
    <w:p>
      <w:pPr>
        <w:pStyle w:val="CodeBlock"/>
        <w:shd w:fill="F2F2F2"/>
      </w:pPr>
      <w:r>
        <w:t xml:space="preserve">      &lt;input</w:t>
      </w:r>
    </w:p>
    <w:p>
      <w:pPr>
        <w:pStyle w:val="CodeBlock"/>
        <w:shd w:fill="F2F2F2"/>
      </w:pPr>
      <w:r>
        <w:t xml:space="preserve">        value={sorgu}</w:t>
      </w:r>
    </w:p>
    <w:p>
      <w:pPr>
        <w:pStyle w:val="CodeBlock"/>
        <w:shd w:fill="F2F2F2"/>
      </w:pPr>
      <w:r>
        <w:t xml:space="preserve">        onChange={(e) =&gt; setSorgu(e.target.value)}</w:t>
      </w:r>
    </w:p>
    <w:p>
      <w:pPr>
        <w:pStyle w:val="CodeBlock"/>
        <w:shd w:fill="F2F2F2"/>
      </w:pPr>
      <w:r>
        <w:t xml:space="preserve">        placeholder="Kullanıcı ara..."</w:t>
      </w:r>
    </w:p>
    <w:p>
      <w:pPr>
        <w:pStyle w:val="CodeBlock"/>
        <w:shd w:fill="F2F2F2"/>
      </w:pPr>
      <w:r>
        <w:t xml:space="preserve">      /&gt;</w:t>
      </w:r>
    </w:p>
    <w:p>
      <w:pPr>
        <w:pStyle w:val="CodeBlock"/>
        <w:shd w:fill="F2F2F2"/>
      </w:pPr>
      <w:r/>
    </w:p>
    <w:p>
      <w:pPr>
        <w:pStyle w:val="CodeBlock"/>
        <w:shd w:fill="F2F2F2"/>
      </w:pPr>
      <w:r>
        <w:t xml:space="preserve">      {sorgu.length === 0 ? (</w:t>
      </w:r>
    </w:p>
    <w:p>
      <w:pPr>
        <w:pStyle w:val="CodeBlock"/>
        <w:shd w:fill="F2F2F2"/>
      </w:pPr>
      <w:r>
        <w:t xml:space="preserve">        &lt;p&gt;Arama yapmak için yazmaya başlayın.&lt;/p&gt;</w:t>
      </w:r>
    </w:p>
    <w:p>
      <w:pPr>
        <w:pStyle w:val="CodeBlock"/>
        <w:shd w:fill="F2F2F2"/>
      </w:pPr>
      <w:r>
        <w:t xml:space="preserve">      ) : (</w:t>
      </w:r>
    </w:p>
    <w:p>
      <w:pPr>
        <w:pStyle w:val="CodeBlock"/>
        <w:shd w:fill="F2F2F2"/>
      </w:pPr>
      <w:r>
        <w:t xml:space="preserve">        &lt;p&gt;Aranan ifade: {sorgu}&lt;/p&gt;</w:t>
      </w:r>
    </w:p>
    <w:p>
      <w:pPr>
        <w:pStyle w:val="CodeBlock"/>
        <w:shd w:fill="F2F2F2"/>
      </w:pPr>
      <w:r>
        <w:t xml:space="preserve">      )}</w:t>
      </w:r>
    </w:p>
    <w:p>
      <w:pPr>
        <w:pStyle w:val="CodeBlock"/>
        <w:shd w:fill="F2F2F2"/>
      </w:pPr>
      <w:r>
        <w:t xml:space="preserve">    &lt;/div&gt;</w:t>
      </w:r>
    </w:p>
    <w:p>
      <w:pPr>
        <w:pStyle w:val="CodeBlock"/>
        <w:shd w:fill="F2F2F2"/>
      </w:pPr>
      <w:r>
        <w:t xml:space="preserve">  );</w:t>
      </w:r>
    </w:p>
    <w:p>
      <w:pPr>
        <w:pStyle w:val="CodeBlock"/>
        <w:shd w:fill="F2F2F2"/>
      </w:pPr>
      <w:r>
        <w:t>}</w:t>
      </w:r>
    </w:p>
    <w:p>
      <w:r>
        <w:t>Bu örnekte input yalnızca metin girişi değildir; aynı zamanda UI davranışını da belirler. Sorgu boşsa bilgilendirme mesajı, doluysa aranan ifade gösterilir. Bu, React’ta arayüzün state’e bağlı olduğunu gösteren küçük ama önemli bir örnektir.</w:t>
      </w:r>
    </w:p>
    <w:p>
      <w:pPr>
        <w:pStyle w:val="Heading2"/>
      </w:pPr>
      <w:r>
        <w:t>2.4 Çok Alanlı Form: Tek State Nesnesi</w:t>
      </w:r>
    </w:p>
    <w:p>
      <w:r>
        <w:t>Bir kayıt formunda ad, soyad, e-posta, şifre, rol ve KVKK onayı gibi birden fazla alan olabilir. Her alan için ayrı useState yazmak mümkündür fakat form büyüdükçe okunabilirlik azalır. Daha ölçeklenebilir yaklaşım, tüm form değerlerini tek nesne state içinde tutmaktır.</w:t>
      </w:r>
    </w:p>
    <w:p>
      <w:pPr>
        <w:pStyle w:val="CodeBlock"/>
        <w:shd w:fill="F2F2F2"/>
      </w:pPr>
      <w:r>
        <w:t>import { useState } from 'react';</w:t>
      </w:r>
    </w:p>
    <w:p>
      <w:pPr>
        <w:pStyle w:val="CodeBlock"/>
        <w:shd w:fill="F2F2F2"/>
      </w:pPr>
      <w:r/>
    </w:p>
    <w:p>
      <w:pPr>
        <w:pStyle w:val="CodeBlock"/>
        <w:shd w:fill="F2F2F2"/>
      </w:pPr>
      <w:r>
        <w:t>const BASLANGIC_FORM = {</w:t>
      </w:r>
    </w:p>
    <w:p>
      <w:pPr>
        <w:pStyle w:val="CodeBlock"/>
        <w:shd w:fill="F2F2F2"/>
      </w:pPr>
      <w:r>
        <w:t xml:space="preserve">  ad: '',</w:t>
      </w:r>
    </w:p>
    <w:p>
      <w:pPr>
        <w:pStyle w:val="CodeBlock"/>
        <w:shd w:fill="F2F2F2"/>
      </w:pPr>
      <w:r>
        <w:t xml:space="preserve">  soyad: '',</w:t>
      </w:r>
    </w:p>
    <w:p>
      <w:pPr>
        <w:pStyle w:val="CodeBlock"/>
        <w:shd w:fill="F2F2F2"/>
      </w:pPr>
      <w:r>
        <w:t xml:space="preserve">  email: '',</w:t>
      </w:r>
    </w:p>
    <w:p>
      <w:pPr>
        <w:pStyle w:val="CodeBlock"/>
        <w:shd w:fill="F2F2F2"/>
      </w:pPr>
      <w:r>
        <w:t xml:space="preserve">  sifre: '',</w:t>
      </w:r>
    </w:p>
    <w:p>
      <w:pPr>
        <w:pStyle w:val="CodeBlock"/>
        <w:shd w:fill="F2F2F2"/>
      </w:pPr>
      <w:r>
        <w:t xml:space="preserve">  rol: 'ogrenci',</w:t>
      </w:r>
    </w:p>
    <w:p>
      <w:pPr>
        <w:pStyle w:val="CodeBlock"/>
        <w:shd w:fill="F2F2F2"/>
      </w:pPr>
      <w:r>
        <w:t xml:space="preserve">  kvkk: false,</w:t>
      </w:r>
    </w:p>
    <w:p>
      <w:pPr>
        <w:pStyle w:val="CodeBlock"/>
        <w:shd w:fill="F2F2F2"/>
      </w:pPr>
      <w:r>
        <w:t>};</w:t>
      </w:r>
    </w:p>
    <w:p>
      <w:pPr>
        <w:pStyle w:val="CodeBlock"/>
        <w:shd w:fill="F2F2F2"/>
      </w:pPr>
      <w:r/>
    </w:p>
    <w:p>
      <w:pPr>
        <w:pStyle w:val="CodeBlock"/>
        <w:shd w:fill="F2F2F2"/>
      </w:pPr>
      <w:r>
        <w:t>export default function KayitFormu() {</w:t>
      </w:r>
    </w:p>
    <w:p>
      <w:pPr>
        <w:pStyle w:val="CodeBlock"/>
        <w:shd w:fill="F2F2F2"/>
      </w:pPr>
      <w:r>
        <w:t xml:space="preserve">  const [form, setForm] = useState(BASLANGIC_FORM);</w:t>
      </w:r>
    </w:p>
    <w:p>
      <w:pPr>
        <w:pStyle w:val="CodeBlock"/>
        <w:shd w:fill="F2F2F2"/>
      </w:pPr>
      <w:r/>
    </w:p>
    <w:p>
      <w:pPr>
        <w:pStyle w:val="CodeBlock"/>
        <w:shd w:fill="F2F2F2"/>
      </w:pPr>
      <w:r>
        <w:t xml:space="preserve">  function handleDegisim(e) {</w:t>
      </w:r>
    </w:p>
    <w:p>
      <w:pPr>
        <w:pStyle w:val="CodeBlock"/>
        <w:shd w:fill="F2F2F2"/>
      </w:pPr>
      <w:r>
        <w:t xml:space="preserve">    const { name, value, type, checked } = e.target;</w:t>
      </w:r>
    </w:p>
    <w:p>
      <w:pPr>
        <w:pStyle w:val="CodeBlock"/>
        <w:shd w:fill="F2F2F2"/>
      </w:pPr>
      <w:r/>
    </w:p>
    <w:p>
      <w:pPr>
        <w:pStyle w:val="CodeBlock"/>
        <w:shd w:fill="F2F2F2"/>
      </w:pPr>
      <w:r>
        <w:t xml:space="preserve">    setForm((prev) =&gt; ({</w:t>
      </w:r>
    </w:p>
    <w:p>
      <w:pPr>
        <w:pStyle w:val="CodeBlock"/>
        <w:shd w:fill="F2F2F2"/>
      </w:pPr>
      <w:r>
        <w:t xml:space="preserve">      ...prev,</w:t>
      </w:r>
    </w:p>
    <w:p>
      <w:pPr>
        <w:pStyle w:val="CodeBlock"/>
        <w:shd w:fill="F2F2F2"/>
      </w:pPr>
      <w:r>
        <w:t xml:space="preserve">      [name]: type === 'checkbox' ? checked : value,</w:t>
      </w:r>
    </w:p>
    <w:p>
      <w:pPr>
        <w:pStyle w:val="CodeBlock"/>
        <w:shd w:fill="F2F2F2"/>
      </w:pPr>
      <w:r>
        <w:t xml:space="preserve">    }));</w:t>
      </w:r>
    </w:p>
    <w:p>
      <w:pPr>
        <w:pStyle w:val="CodeBlock"/>
        <w:shd w:fill="F2F2F2"/>
      </w:pPr>
      <w:r>
        <w:t xml:space="preserve">  }</w:t>
      </w:r>
    </w:p>
    <w:p>
      <w:pPr>
        <w:pStyle w:val="CodeBlock"/>
        <w:shd w:fill="F2F2F2"/>
      </w:pPr>
      <w:r/>
    </w:p>
    <w:p>
      <w:pPr>
        <w:pStyle w:val="CodeBlock"/>
        <w:shd w:fill="F2F2F2"/>
      </w:pPr>
      <w:r>
        <w:t xml:space="preserve">  function handleGonder(e) {</w:t>
      </w:r>
    </w:p>
    <w:p>
      <w:pPr>
        <w:pStyle w:val="CodeBlock"/>
        <w:shd w:fill="F2F2F2"/>
      </w:pPr>
      <w:r>
        <w:t xml:space="preserve">    e.preventDefault();</w:t>
      </w:r>
    </w:p>
    <w:p>
      <w:pPr>
        <w:pStyle w:val="CodeBlock"/>
        <w:shd w:fill="F2F2F2"/>
      </w:pPr>
      <w:r>
        <w:t xml:space="preserve">    console.log('Gönderilecek veri:', form);</w:t>
      </w:r>
    </w:p>
    <w:p>
      <w:pPr>
        <w:pStyle w:val="CodeBlock"/>
        <w:shd w:fill="F2F2F2"/>
      </w:pPr>
      <w:r>
        <w:t xml:space="preserve">  }</w:t>
      </w:r>
    </w:p>
    <w:p>
      <w:pPr>
        <w:pStyle w:val="CodeBlock"/>
        <w:shd w:fill="F2F2F2"/>
      </w:pPr>
      <w:r/>
    </w:p>
    <w:p>
      <w:pPr>
        <w:pStyle w:val="CodeBlock"/>
        <w:shd w:fill="F2F2F2"/>
      </w:pPr>
      <w:r>
        <w:t xml:space="preserve">  return (</w:t>
      </w:r>
    </w:p>
    <w:p>
      <w:pPr>
        <w:pStyle w:val="CodeBlock"/>
        <w:shd w:fill="F2F2F2"/>
      </w:pPr>
      <w:r>
        <w:t xml:space="preserve">    &lt;form onSubmit={handleGonder}&gt;</w:t>
      </w:r>
    </w:p>
    <w:p>
      <w:pPr>
        <w:pStyle w:val="CodeBlock"/>
        <w:shd w:fill="F2F2F2"/>
      </w:pPr>
      <w:r>
        <w:t xml:space="preserve">      &lt;input name="ad" value={form.ad} onChange={handleDegisim} /&gt;</w:t>
      </w:r>
    </w:p>
    <w:p>
      <w:pPr>
        <w:pStyle w:val="CodeBlock"/>
        <w:shd w:fill="F2F2F2"/>
      </w:pPr>
      <w:r>
        <w:t xml:space="preserve">      &lt;input name="soyad" value={form.soyad} onChange={handleDegisim} /&gt;</w:t>
      </w:r>
    </w:p>
    <w:p>
      <w:pPr>
        <w:pStyle w:val="CodeBlock"/>
        <w:shd w:fill="F2F2F2"/>
      </w:pPr>
      <w:r>
        <w:t xml:space="preserve">      &lt;input name="email" type="email" value={form.email} onChange={handleDegisim} /&gt;</w:t>
      </w:r>
    </w:p>
    <w:p>
      <w:pPr>
        <w:pStyle w:val="CodeBlock"/>
        <w:shd w:fill="F2F2F2"/>
      </w:pPr>
      <w:r>
        <w:t xml:space="preserve">      &lt;input name="sifre" type="password" value={form.sifre} onChange={handleDegisim} /&gt;</w:t>
      </w:r>
    </w:p>
    <w:p>
      <w:pPr>
        <w:pStyle w:val="CodeBlock"/>
        <w:shd w:fill="F2F2F2"/>
      </w:pPr>
      <w:r/>
    </w:p>
    <w:p>
      <w:pPr>
        <w:pStyle w:val="CodeBlock"/>
        <w:shd w:fill="F2F2F2"/>
      </w:pPr>
      <w:r>
        <w:t xml:space="preserve">      &lt;select name="rol" value={form.rol} onChange={handleDegisim}&gt;</w:t>
      </w:r>
    </w:p>
    <w:p>
      <w:pPr>
        <w:pStyle w:val="CodeBlock"/>
        <w:shd w:fill="F2F2F2"/>
      </w:pPr>
      <w:r>
        <w:t xml:space="preserve">        &lt;option value="ogrenci"&gt;Öğrenci&lt;/option&gt;</w:t>
      </w:r>
    </w:p>
    <w:p>
      <w:pPr>
        <w:pStyle w:val="CodeBlock"/>
        <w:shd w:fill="F2F2F2"/>
      </w:pPr>
      <w:r>
        <w:t xml:space="preserve">        &lt;option value="ogretmen"&gt;Öğretmen&lt;/option&gt;</w:t>
      </w:r>
    </w:p>
    <w:p>
      <w:pPr>
        <w:pStyle w:val="CodeBlock"/>
        <w:shd w:fill="F2F2F2"/>
      </w:pPr>
      <w:r>
        <w:t xml:space="preserve">        &lt;option value="yonetici"&gt;Yönetici&lt;/option&gt;</w:t>
      </w:r>
    </w:p>
    <w:p>
      <w:pPr>
        <w:pStyle w:val="CodeBlock"/>
        <w:shd w:fill="F2F2F2"/>
      </w:pPr>
      <w:r>
        <w:t xml:space="preserve">      &lt;/select&gt;</w:t>
      </w:r>
    </w:p>
    <w:p>
      <w:pPr>
        <w:pStyle w:val="CodeBlock"/>
        <w:shd w:fill="F2F2F2"/>
      </w:pPr>
      <w:r/>
    </w:p>
    <w:p>
      <w:pPr>
        <w:pStyle w:val="CodeBlock"/>
        <w:shd w:fill="F2F2F2"/>
      </w:pPr>
      <w:r>
        <w:t xml:space="preserve">      &lt;label&gt;</w:t>
      </w:r>
    </w:p>
    <w:p>
      <w:pPr>
        <w:pStyle w:val="CodeBlock"/>
        <w:shd w:fill="F2F2F2"/>
      </w:pPr>
      <w:r>
        <w:t xml:space="preserve">        &lt;input</w:t>
      </w:r>
    </w:p>
    <w:p>
      <w:pPr>
        <w:pStyle w:val="CodeBlock"/>
        <w:shd w:fill="F2F2F2"/>
      </w:pPr>
      <w:r>
        <w:t xml:space="preserve">          name="kvkk"</w:t>
      </w:r>
    </w:p>
    <w:p>
      <w:pPr>
        <w:pStyle w:val="CodeBlock"/>
        <w:shd w:fill="F2F2F2"/>
      </w:pPr>
      <w:r>
        <w:t xml:space="preserve">          type="checkbox"</w:t>
      </w:r>
    </w:p>
    <w:p>
      <w:pPr>
        <w:pStyle w:val="CodeBlock"/>
        <w:shd w:fill="F2F2F2"/>
      </w:pPr>
      <w:r>
        <w:t xml:space="preserve">          checked={form.kvkk}</w:t>
      </w:r>
    </w:p>
    <w:p>
      <w:pPr>
        <w:pStyle w:val="CodeBlock"/>
        <w:shd w:fill="F2F2F2"/>
      </w:pPr>
      <w:r>
        <w:t xml:space="preserve">          onChange={handleDegisim}</w:t>
      </w:r>
    </w:p>
    <w:p>
      <w:pPr>
        <w:pStyle w:val="CodeBlock"/>
        <w:shd w:fill="F2F2F2"/>
      </w:pPr>
      <w:r>
        <w:t xml:space="preserve">        /&gt;</w:t>
      </w:r>
    </w:p>
    <w:p>
      <w:pPr>
        <w:pStyle w:val="CodeBlock"/>
        <w:shd w:fill="F2F2F2"/>
      </w:pPr>
      <w:r>
        <w:t xml:space="preserve">        KVKK metnini okudum ve onaylıyorum.</w:t>
      </w:r>
    </w:p>
    <w:p>
      <w:pPr>
        <w:pStyle w:val="CodeBlock"/>
        <w:shd w:fill="F2F2F2"/>
      </w:pPr>
      <w:r>
        <w:t xml:space="preserve">      &lt;/label&gt;</w:t>
      </w:r>
    </w:p>
    <w:p>
      <w:pPr>
        <w:pStyle w:val="CodeBlock"/>
        <w:shd w:fill="F2F2F2"/>
      </w:pPr>
      <w:r/>
    </w:p>
    <w:p>
      <w:pPr>
        <w:pStyle w:val="CodeBlock"/>
        <w:shd w:fill="F2F2F2"/>
      </w:pPr>
      <w:r>
        <w:t xml:space="preserve">      &lt;button type="submit"&gt;Kayıt Ol&lt;/button&gt;</w:t>
      </w:r>
    </w:p>
    <w:p>
      <w:pPr>
        <w:pStyle w:val="CodeBlock"/>
        <w:shd w:fill="F2F2F2"/>
      </w:pPr>
      <w:r>
        <w:t xml:space="preserve">    &lt;/form&gt;</w:t>
      </w:r>
    </w:p>
    <w:p>
      <w:pPr>
        <w:pStyle w:val="CodeBlock"/>
        <w:shd w:fill="F2F2F2"/>
      </w:pPr>
      <w:r>
        <w:t xml:space="preserve">  );</w:t>
      </w:r>
    </w:p>
    <w:p>
      <w:pPr>
        <w:pStyle w:val="CodeBlock"/>
        <w:shd w:fill="F2F2F2"/>
      </w:pPr>
      <w:r>
        <w:t>}</w:t>
      </w:r>
    </w:p>
    <w:p>
      <w:pPr>
        <w:pStyle w:val="Heading3"/>
      </w:pPr>
      <w:r>
        <w:t>2.4.1 [name] Kullanımı Neden Önemlidir?</w:t>
      </w:r>
    </w:p>
    <w:p>
      <w:r>
        <w:t>handleDegisim fonksiyonu tüm inputlar için ortaktır. Hangi alanın güncelleneceği inputun name özelliğinden anlaşılır. JavaScript’te [name] yazımı computed property name olarak adlandırılır. Yani nesne içindeki anahtar adı çalışma zamanında belirlenir.</w:t>
      </w:r>
    </w:p>
    <w:p>
      <w:pPr>
        <w:pStyle w:val="CodeBlock"/>
        <w:shd w:fill="F2F2F2"/>
      </w:pPr>
      <w:r>
        <w:t>const alan = 'email';</w:t>
      </w:r>
    </w:p>
    <w:p>
      <w:pPr>
        <w:pStyle w:val="CodeBlock"/>
        <w:shd w:fill="F2F2F2"/>
      </w:pPr>
      <w:r>
        <w:t>const yeniDeger = 'test@example.com';</w:t>
      </w:r>
    </w:p>
    <w:p>
      <w:pPr>
        <w:pStyle w:val="CodeBlock"/>
        <w:shd w:fill="F2F2F2"/>
      </w:pPr>
      <w:r/>
    </w:p>
    <w:p>
      <w:pPr>
        <w:pStyle w:val="CodeBlock"/>
        <w:shd w:fill="F2F2F2"/>
      </w:pPr>
      <w:r>
        <w:t>const form = {</w:t>
      </w:r>
    </w:p>
    <w:p>
      <w:pPr>
        <w:pStyle w:val="CodeBlock"/>
        <w:shd w:fill="F2F2F2"/>
      </w:pPr>
      <w:r>
        <w:t xml:space="preserve">  ad: 'Ali',</w:t>
      </w:r>
    </w:p>
    <w:p>
      <w:pPr>
        <w:pStyle w:val="CodeBlock"/>
        <w:shd w:fill="F2F2F2"/>
      </w:pPr>
      <w:r>
        <w:t xml:space="preserve">  email: '',</w:t>
      </w:r>
    </w:p>
    <w:p>
      <w:pPr>
        <w:pStyle w:val="CodeBlock"/>
        <w:shd w:fill="F2F2F2"/>
      </w:pPr>
      <w:r>
        <w:t>};</w:t>
      </w:r>
    </w:p>
    <w:p>
      <w:pPr>
        <w:pStyle w:val="CodeBlock"/>
        <w:shd w:fill="F2F2F2"/>
      </w:pPr>
      <w:r/>
    </w:p>
    <w:p>
      <w:pPr>
        <w:pStyle w:val="CodeBlock"/>
        <w:shd w:fill="F2F2F2"/>
      </w:pPr>
      <w:r>
        <w:t>const yeniForm = {</w:t>
      </w:r>
    </w:p>
    <w:p>
      <w:pPr>
        <w:pStyle w:val="CodeBlock"/>
        <w:shd w:fill="F2F2F2"/>
      </w:pPr>
      <w:r>
        <w:t xml:space="preserve">  ...form,</w:t>
      </w:r>
    </w:p>
    <w:p>
      <w:pPr>
        <w:pStyle w:val="CodeBlock"/>
        <w:shd w:fill="F2F2F2"/>
      </w:pPr>
      <w:r>
        <w:t xml:space="preserve">  [alan]: yeniDeger,</w:t>
      </w:r>
    </w:p>
    <w:p>
      <w:pPr>
        <w:pStyle w:val="CodeBlock"/>
        <w:shd w:fill="F2F2F2"/>
      </w:pPr>
      <w:r>
        <w:t>};</w:t>
      </w:r>
    </w:p>
    <w:p>
      <w:pPr>
        <w:pStyle w:val="CodeBlock"/>
        <w:shd w:fill="F2F2F2"/>
      </w:pPr>
      <w:r/>
    </w:p>
    <w:p>
      <w:pPr>
        <w:pStyle w:val="CodeBlock"/>
        <w:shd w:fill="F2F2F2"/>
      </w:pPr>
      <w:r>
        <w:t>console.log(yeniForm.email); // test@example.com</w:t>
      </w:r>
    </w:p>
    <w:p>
      <w:pPr>
        <w:pStyle w:val="Heading2"/>
      </w:pPr>
      <w:r>
        <w:t>2.5 Form Doğrulama: Nerede ve Ne Zaman?</w:t>
      </w:r>
    </w:p>
    <w:p>
      <w:r>
        <w:t>Form doğrulama, kullanıcıdan alınan verinin beklenen kurallara uygun olup olmadığını kontrol etmektir. Basit bir e-posta alanı için “@ içeriyor mu?” kontrolü yapılabilir; daha gerçekçi sistemlerde e-posta formatı, şifre karmaşıklığı, zorunlu alanlar ve sunucu tarafı benzersizlik kontrolleri gerekir.</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D9EAF7"/>
          </w:tcPr>
          <w:p>
            <w:r>
              <w:rPr>
                <w:b/>
              </w:rPr>
              <w:t>Doğrulama Zamanı</w:t>
            </w:r>
          </w:p>
        </w:tc>
        <w:tc>
          <w:tcPr>
            <w:tcW w:type="dxa" w:w="2550"/>
            <w:shd w:fill="D9EAF7"/>
          </w:tcPr>
          <w:p>
            <w:r>
              <w:rPr>
                <w:b/>
              </w:rPr>
              <w:t>Avantaj</w:t>
            </w:r>
          </w:p>
        </w:tc>
        <w:tc>
          <w:tcPr>
            <w:tcW w:type="dxa" w:w="2550"/>
            <w:shd w:fill="D9EAF7"/>
          </w:tcPr>
          <w:p>
            <w:r>
              <w:rPr>
                <w:b/>
              </w:rPr>
              <w:t>Dezavantaj</w:t>
            </w:r>
          </w:p>
        </w:tc>
        <w:tc>
          <w:tcPr>
            <w:tcW w:type="dxa" w:w="2550"/>
            <w:shd w:fill="D9EAF7"/>
          </w:tcPr>
          <w:p>
            <w:r>
              <w:rPr>
                <w:b/>
              </w:rPr>
              <w:t>Uygun Senaryo</w:t>
            </w:r>
          </w:p>
        </w:tc>
      </w:tr>
      <w:tr>
        <w:tc>
          <w:tcPr>
            <w:tcW w:type="dxa" w:w="2550"/>
          </w:tcPr>
          <w:p>
            <w:r>
              <w:t>onChange</w:t>
            </w:r>
          </w:p>
        </w:tc>
        <w:tc>
          <w:tcPr>
            <w:tcW w:type="dxa" w:w="2550"/>
          </w:tcPr>
          <w:p>
            <w:r>
              <w:t>Kullanıcı yazarken anında geri bildirim verir.</w:t>
            </w:r>
          </w:p>
        </w:tc>
        <w:tc>
          <w:tcPr>
            <w:tcW w:type="dxa" w:w="2550"/>
          </w:tcPr>
          <w:p>
            <w:r>
              <w:t>Çok erken hata göstermek rahatsız edebilir.</w:t>
            </w:r>
          </w:p>
        </w:tc>
        <w:tc>
          <w:tcPr>
            <w:tcW w:type="dxa" w:w="2550"/>
          </w:tcPr>
          <w:p>
            <w:r>
              <w:t>Arama, parola gücü, karakter limiti.</w:t>
            </w:r>
          </w:p>
        </w:tc>
      </w:tr>
      <w:tr>
        <w:tc>
          <w:tcPr>
            <w:tcW w:type="dxa" w:w="2550"/>
          </w:tcPr>
          <w:p>
            <w:r>
              <w:t>onBlur</w:t>
            </w:r>
          </w:p>
        </w:tc>
        <w:tc>
          <w:tcPr>
            <w:tcW w:type="dxa" w:w="2550"/>
          </w:tcPr>
          <w:p>
            <w:r>
              <w:t>Kullanıcı alanı terk edince kontrol eder.</w:t>
            </w:r>
          </w:p>
        </w:tc>
        <w:tc>
          <w:tcPr>
            <w:tcW w:type="dxa" w:w="2550"/>
          </w:tcPr>
          <w:p>
            <w:r>
              <w:t>Bazı hatalar geç fark edilir.</w:t>
            </w:r>
          </w:p>
        </w:tc>
        <w:tc>
          <w:tcPr>
            <w:tcW w:type="dxa" w:w="2550"/>
          </w:tcPr>
          <w:p>
            <w:r>
              <w:t>E-posta, telefon, kullanıcı adı.</w:t>
            </w:r>
          </w:p>
        </w:tc>
      </w:tr>
      <w:tr>
        <w:tc>
          <w:tcPr>
            <w:tcW w:type="dxa" w:w="2550"/>
          </w:tcPr>
          <w:p>
            <w:r>
              <w:t>onSubmit</w:t>
            </w:r>
          </w:p>
        </w:tc>
        <w:tc>
          <w:tcPr>
            <w:tcW w:type="dxa" w:w="2550"/>
          </w:tcPr>
          <w:p>
            <w:r>
              <w:t>En sade ve güvenli başlangıçtır.</w:t>
            </w:r>
          </w:p>
        </w:tc>
        <w:tc>
          <w:tcPr>
            <w:tcW w:type="dxa" w:w="2550"/>
          </w:tcPr>
          <w:p>
            <w:r>
              <w:t>Hata ancak gönderimde görünür.</w:t>
            </w:r>
          </w:p>
        </w:tc>
        <w:tc>
          <w:tcPr>
            <w:tcW w:type="dxa" w:w="2550"/>
          </w:tcPr>
          <w:p>
            <w:r>
              <w:t>Kayıt ve giriş formları.</w:t>
            </w:r>
          </w:p>
        </w:tc>
      </w:tr>
      <w:tr>
        <w:tc>
          <w:tcPr>
            <w:tcW w:type="dxa" w:w="2550"/>
          </w:tcPr>
          <w:p>
            <w:r>
              <w:t>Sunucu tarafı</w:t>
            </w:r>
          </w:p>
        </w:tc>
        <w:tc>
          <w:tcPr>
            <w:tcW w:type="dxa" w:w="2550"/>
          </w:tcPr>
          <w:p>
            <w:r>
              <w:t>Gerçek iş kuralları doğrulanır.</w:t>
            </w:r>
          </w:p>
        </w:tc>
        <w:tc>
          <w:tcPr>
            <w:tcW w:type="dxa" w:w="2550"/>
          </w:tcPr>
          <w:p>
            <w:r>
              <w:t>Gecikme ve hata yönetimi gerekir.</w:t>
            </w:r>
          </w:p>
        </w:tc>
        <w:tc>
          <w:tcPr>
            <w:tcW w:type="dxa" w:w="2550"/>
          </w:tcPr>
          <w:p>
            <w:r>
              <w:t>Benzersiz e-posta, yetki, ödeme.</w:t>
            </w:r>
          </w:p>
        </w:tc>
      </w:tr>
    </w:tbl>
    <w:p/>
    <w:p>
      <w:pPr>
        <w:pStyle w:val="Heading2"/>
      </w:pPr>
      <w:r>
        <w:t>2.6 Kullanıcı Dostu Validation Örneği</w:t>
      </w:r>
    </w:p>
    <w:p>
      <w:pPr>
        <w:pStyle w:val="CodeBlock"/>
        <w:shd w:fill="F2F2F2"/>
      </w:pPr>
      <w:r>
        <w:t>import { useState } from 'react';</w:t>
      </w:r>
    </w:p>
    <w:p>
      <w:pPr>
        <w:pStyle w:val="CodeBlock"/>
        <w:shd w:fill="F2F2F2"/>
      </w:pPr>
      <w:r/>
    </w:p>
    <w:p>
      <w:pPr>
        <w:pStyle w:val="CodeBlock"/>
        <w:shd w:fill="F2F2F2"/>
      </w:pPr>
      <w:r>
        <w:t>const BASLANGIC = { email: '', sifre: '', sifreTekrar: '' };</w:t>
      </w:r>
    </w:p>
    <w:p>
      <w:pPr>
        <w:pStyle w:val="CodeBlock"/>
        <w:shd w:fill="F2F2F2"/>
      </w:pPr>
      <w:r/>
    </w:p>
    <w:p>
      <w:pPr>
        <w:pStyle w:val="CodeBlock"/>
        <w:shd w:fill="F2F2F2"/>
      </w:pPr>
      <w:r>
        <w:t>function dogrula(veri) {</w:t>
      </w:r>
    </w:p>
    <w:p>
      <w:pPr>
        <w:pStyle w:val="CodeBlock"/>
        <w:shd w:fill="F2F2F2"/>
      </w:pPr>
      <w:r>
        <w:t xml:space="preserve">  const hatalar = {};</w:t>
      </w:r>
    </w:p>
    <w:p>
      <w:pPr>
        <w:pStyle w:val="CodeBlock"/>
        <w:shd w:fill="F2F2F2"/>
      </w:pPr>
      <w:r/>
    </w:p>
    <w:p>
      <w:pPr>
        <w:pStyle w:val="CodeBlock"/>
        <w:shd w:fill="F2F2F2"/>
      </w:pPr>
      <w:r>
        <w:t xml:space="preserve">  if (!veri.email.trim()) {</w:t>
      </w:r>
    </w:p>
    <w:p>
      <w:pPr>
        <w:pStyle w:val="CodeBlock"/>
        <w:shd w:fill="F2F2F2"/>
      </w:pPr>
      <w:r>
        <w:t xml:space="preserve">    hatalar.email = 'E-posta boş bırakılamaz.';</w:t>
      </w:r>
    </w:p>
    <w:p>
      <w:pPr>
        <w:pStyle w:val="CodeBlock"/>
        <w:shd w:fill="F2F2F2"/>
      </w:pPr>
      <w:r>
        <w:t xml:space="preserve">  } else if (!veri.email.includes('@')) {</w:t>
      </w:r>
    </w:p>
    <w:p>
      <w:pPr>
        <w:pStyle w:val="CodeBlock"/>
        <w:shd w:fill="F2F2F2"/>
      </w:pPr>
      <w:r>
        <w:t xml:space="preserve">    hatalar.email = 'Geçerli bir e-posta adresi girin.';</w:t>
      </w:r>
    </w:p>
    <w:p>
      <w:pPr>
        <w:pStyle w:val="CodeBlock"/>
        <w:shd w:fill="F2F2F2"/>
      </w:pPr>
      <w:r>
        <w:t xml:space="preserve">  }</w:t>
      </w:r>
    </w:p>
    <w:p>
      <w:pPr>
        <w:pStyle w:val="CodeBlock"/>
        <w:shd w:fill="F2F2F2"/>
      </w:pPr>
      <w:r/>
    </w:p>
    <w:p>
      <w:pPr>
        <w:pStyle w:val="CodeBlock"/>
        <w:shd w:fill="F2F2F2"/>
      </w:pPr>
      <w:r>
        <w:t xml:space="preserve">  if (veri.sifre.length &lt; 8) {</w:t>
      </w:r>
    </w:p>
    <w:p>
      <w:pPr>
        <w:pStyle w:val="CodeBlock"/>
        <w:shd w:fill="F2F2F2"/>
      </w:pPr>
      <w:r>
        <w:t xml:space="preserve">    hatalar.sifre = 'Şifre en az 8 karakter olmalıdır.';</w:t>
      </w:r>
    </w:p>
    <w:p>
      <w:pPr>
        <w:pStyle w:val="CodeBlock"/>
        <w:shd w:fill="F2F2F2"/>
      </w:pPr>
      <w:r>
        <w:t xml:space="preserve">  }</w:t>
      </w:r>
    </w:p>
    <w:p>
      <w:pPr>
        <w:pStyle w:val="CodeBlock"/>
        <w:shd w:fill="F2F2F2"/>
      </w:pPr>
      <w:r/>
    </w:p>
    <w:p>
      <w:pPr>
        <w:pStyle w:val="CodeBlock"/>
        <w:shd w:fill="F2F2F2"/>
      </w:pPr>
      <w:r>
        <w:t xml:space="preserve">  if (veri.sifre !== veri.sifreTekrar) {</w:t>
      </w:r>
    </w:p>
    <w:p>
      <w:pPr>
        <w:pStyle w:val="CodeBlock"/>
        <w:shd w:fill="F2F2F2"/>
      </w:pPr>
      <w:r>
        <w:t xml:space="preserve">    hatalar.sifreTekrar = 'Şifre tekrarı aynı olmalıdır.';</w:t>
      </w:r>
    </w:p>
    <w:p>
      <w:pPr>
        <w:pStyle w:val="CodeBlock"/>
        <w:shd w:fill="F2F2F2"/>
      </w:pPr>
      <w:r>
        <w:t xml:space="preserve">  }</w:t>
      </w:r>
    </w:p>
    <w:p>
      <w:pPr>
        <w:pStyle w:val="CodeBlock"/>
        <w:shd w:fill="F2F2F2"/>
      </w:pPr>
      <w:r/>
    </w:p>
    <w:p>
      <w:pPr>
        <w:pStyle w:val="CodeBlock"/>
        <w:shd w:fill="F2F2F2"/>
      </w:pPr>
      <w:r>
        <w:t xml:space="preserve">  return hatalar;</w:t>
      </w:r>
    </w:p>
    <w:p>
      <w:pPr>
        <w:pStyle w:val="CodeBlock"/>
        <w:shd w:fill="F2F2F2"/>
      </w:pPr>
      <w:r>
        <w:t>}</w:t>
      </w:r>
    </w:p>
    <w:p>
      <w:pPr>
        <w:pStyle w:val="CodeBlock"/>
        <w:shd w:fill="F2F2F2"/>
      </w:pPr>
      <w:r/>
    </w:p>
    <w:p>
      <w:pPr>
        <w:pStyle w:val="CodeBlock"/>
        <w:shd w:fill="F2F2F2"/>
      </w:pPr>
      <w:r>
        <w:t>export default function GuvenliKayitFormu() {</w:t>
      </w:r>
    </w:p>
    <w:p>
      <w:pPr>
        <w:pStyle w:val="CodeBlock"/>
        <w:shd w:fill="F2F2F2"/>
      </w:pPr>
      <w:r>
        <w:t xml:space="preserve">  const [form, setForm] = useState(BASLANGIC);</w:t>
      </w:r>
    </w:p>
    <w:p>
      <w:pPr>
        <w:pStyle w:val="CodeBlock"/>
        <w:shd w:fill="F2F2F2"/>
      </w:pPr>
      <w:r>
        <w:t xml:space="preserve">  const [hatalar, setHatalar] = useState({});</w:t>
      </w:r>
    </w:p>
    <w:p>
      <w:pPr>
        <w:pStyle w:val="CodeBlock"/>
        <w:shd w:fill="F2F2F2"/>
      </w:pPr>
      <w:r>
        <w:t xml:space="preserve">  const [gonderiliyor, setGonderiliyor] = useState(false);</w:t>
      </w:r>
    </w:p>
    <w:p>
      <w:pPr>
        <w:pStyle w:val="CodeBlock"/>
        <w:shd w:fill="F2F2F2"/>
      </w:pPr>
      <w:r/>
    </w:p>
    <w:p>
      <w:pPr>
        <w:pStyle w:val="CodeBlock"/>
        <w:shd w:fill="F2F2F2"/>
      </w:pPr>
      <w:r>
        <w:t xml:space="preserve">  function handleDegisim(e) {</w:t>
      </w:r>
    </w:p>
    <w:p>
      <w:pPr>
        <w:pStyle w:val="CodeBlock"/>
        <w:shd w:fill="F2F2F2"/>
      </w:pPr>
      <w:r>
        <w:t xml:space="preserve">    const { name, value } = e.target;</w:t>
      </w:r>
    </w:p>
    <w:p>
      <w:pPr>
        <w:pStyle w:val="CodeBlock"/>
        <w:shd w:fill="F2F2F2"/>
      </w:pPr>
      <w:r>
        <w:t xml:space="preserve">    setForm((prev) =&gt; ({ ...prev, [name]: value }));</w:t>
      </w:r>
    </w:p>
    <w:p>
      <w:pPr>
        <w:pStyle w:val="CodeBlock"/>
        <w:shd w:fill="F2F2F2"/>
      </w:pPr>
      <w:r/>
    </w:p>
    <w:p>
      <w:pPr>
        <w:pStyle w:val="CodeBlock"/>
        <w:shd w:fill="F2F2F2"/>
      </w:pPr>
      <w:r>
        <w:t xml:space="preserve">    if (hatalar[name]) {</w:t>
      </w:r>
    </w:p>
    <w:p>
      <w:pPr>
        <w:pStyle w:val="CodeBlock"/>
        <w:shd w:fill="F2F2F2"/>
      </w:pPr>
      <w:r>
        <w:t xml:space="preserve">      setHatalar((prev) =&gt; ({ ...prev, [name]: '' }));</w:t>
      </w:r>
    </w:p>
    <w:p>
      <w:pPr>
        <w:pStyle w:val="CodeBlock"/>
        <w:shd w:fill="F2F2F2"/>
      </w:pPr>
      <w:r>
        <w:t xml:space="preserve">    }</w:t>
      </w:r>
    </w:p>
    <w:p>
      <w:pPr>
        <w:pStyle w:val="CodeBlock"/>
        <w:shd w:fill="F2F2F2"/>
      </w:pPr>
      <w:r>
        <w:t xml:space="preserve">  }</w:t>
      </w:r>
    </w:p>
    <w:p>
      <w:pPr>
        <w:pStyle w:val="CodeBlock"/>
        <w:shd w:fill="F2F2F2"/>
      </w:pPr>
      <w:r/>
    </w:p>
    <w:p>
      <w:pPr>
        <w:pStyle w:val="CodeBlock"/>
        <w:shd w:fill="F2F2F2"/>
      </w:pPr>
      <w:r>
        <w:t xml:space="preserve">  async function handleGonder(e) {</w:t>
      </w:r>
    </w:p>
    <w:p>
      <w:pPr>
        <w:pStyle w:val="CodeBlock"/>
        <w:shd w:fill="F2F2F2"/>
      </w:pPr>
      <w:r>
        <w:t xml:space="preserve">    e.preventDefault();</w:t>
      </w:r>
    </w:p>
    <w:p>
      <w:pPr>
        <w:pStyle w:val="CodeBlock"/>
        <w:shd w:fill="F2F2F2"/>
      </w:pPr>
      <w:r>
        <w:t xml:space="preserve">    const yeniHatalar = dogrula(form);</w:t>
      </w:r>
    </w:p>
    <w:p>
      <w:pPr>
        <w:pStyle w:val="CodeBlock"/>
        <w:shd w:fill="F2F2F2"/>
      </w:pPr>
      <w:r/>
    </w:p>
    <w:p>
      <w:pPr>
        <w:pStyle w:val="CodeBlock"/>
        <w:shd w:fill="F2F2F2"/>
      </w:pPr>
      <w:r>
        <w:t xml:space="preserve">    if (Object.keys(yeniHatalar).length &gt; 0) {</w:t>
      </w:r>
    </w:p>
    <w:p>
      <w:pPr>
        <w:pStyle w:val="CodeBlock"/>
        <w:shd w:fill="F2F2F2"/>
      </w:pPr>
      <w:r>
        <w:t xml:space="preserve">      setHatalar(yeniHatalar);</w:t>
      </w:r>
    </w:p>
    <w:p>
      <w:pPr>
        <w:pStyle w:val="CodeBlock"/>
        <w:shd w:fill="F2F2F2"/>
      </w:pPr>
      <w:r>
        <w:t xml:space="preserve">      return;</w:t>
      </w:r>
    </w:p>
    <w:p>
      <w:pPr>
        <w:pStyle w:val="CodeBlock"/>
        <w:shd w:fill="F2F2F2"/>
      </w:pPr>
      <w:r>
        <w:t xml:space="preserve">    }</w:t>
      </w:r>
    </w:p>
    <w:p>
      <w:pPr>
        <w:pStyle w:val="CodeBlock"/>
        <w:shd w:fill="F2F2F2"/>
      </w:pPr>
      <w:r/>
    </w:p>
    <w:p>
      <w:pPr>
        <w:pStyle w:val="CodeBlock"/>
        <w:shd w:fill="F2F2F2"/>
      </w:pPr>
      <w:r>
        <w:t xml:space="preserve">    setGonderiliyor(true);</w:t>
      </w:r>
    </w:p>
    <w:p>
      <w:pPr>
        <w:pStyle w:val="CodeBlock"/>
        <w:shd w:fill="F2F2F2"/>
      </w:pPr>
      <w:r>
        <w:t xml:space="preserve">    try {</w:t>
      </w:r>
    </w:p>
    <w:p>
      <w:pPr>
        <w:pStyle w:val="CodeBlock"/>
        <w:shd w:fill="F2F2F2"/>
      </w:pPr>
      <w:r>
        <w:t xml:space="preserve">      await new Promise((resolve) =&gt; setTimeout(resolve, 700));</w:t>
      </w:r>
    </w:p>
    <w:p>
      <w:pPr>
        <w:pStyle w:val="CodeBlock"/>
        <w:shd w:fill="F2F2F2"/>
      </w:pPr>
      <w:r>
        <w:t xml:space="preserve">      alert('Kayıt başarılı');</w:t>
      </w:r>
    </w:p>
    <w:p>
      <w:pPr>
        <w:pStyle w:val="CodeBlock"/>
        <w:shd w:fill="F2F2F2"/>
      </w:pPr>
      <w:r>
        <w:t xml:space="preserve">      setForm(BASLANGIC);</w:t>
      </w:r>
    </w:p>
    <w:p>
      <w:pPr>
        <w:pStyle w:val="CodeBlock"/>
        <w:shd w:fill="F2F2F2"/>
      </w:pPr>
      <w:r>
        <w:t xml:space="preserve">    } catch (err) {</w:t>
      </w:r>
    </w:p>
    <w:p>
      <w:pPr>
        <w:pStyle w:val="CodeBlock"/>
        <w:shd w:fill="F2F2F2"/>
      </w:pPr>
      <w:r>
        <w:t xml:space="preserve">      setHatalar({ genel: 'Beklenmeyen bir hata oluştu.' });</w:t>
      </w:r>
    </w:p>
    <w:p>
      <w:pPr>
        <w:pStyle w:val="CodeBlock"/>
        <w:shd w:fill="F2F2F2"/>
      </w:pPr>
      <w:r>
        <w:t xml:space="preserve">    } finally {</w:t>
      </w:r>
    </w:p>
    <w:p>
      <w:pPr>
        <w:pStyle w:val="CodeBlock"/>
        <w:shd w:fill="F2F2F2"/>
      </w:pPr>
      <w:r>
        <w:t xml:space="preserve">      setGonderiliyor(false);</w:t>
      </w:r>
    </w:p>
    <w:p>
      <w:pPr>
        <w:pStyle w:val="CodeBlock"/>
        <w:shd w:fill="F2F2F2"/>
      </w:pPr>
      <w:r>
        <w:t xml:space="preserve">    }</w:t>
      </w:r>
    </w:p>
    <w:p>
      <w:pPr>
        <w:pStyle w:val="CodeBlock"/>
        <w:shd w:fill="F2F2F2"/>
      </w:pPr>
      <w:r>
        <w:t xml:space="preserve">  }</w:t>
      </w:r>
    </w:p>
    <w:p>
      <w:pPr>
        <w:pStyle w:val="CodeBlock"/>
        <w:shd w:fill="F2F2F2"/>
      </w:pPr>
      <w:r/>
    </w:p>
    <w:p>
      <w:pPr>
        <w:pStyle w:val="CodeBlock"/>
        <w:shd w:fill="F2F2F2"/>
      </w:pPr>
      <w:r>
        <w:t xml:space="preserve">  return (</w:t>
      </w:r>
    </w:p>
    <w:p>
      <w:pPr>
        <w:pStyle w:val="CodeBlock"/>
        <w:shd w:fill="F2F2F2"/>
      </w:pPr>
      <w:r>
        <w:t xml:space="preserve">    &lt;form onSubmit={handleGonder}&gt;</w:t>
      </w:r>
    </w:p>
    <w:p>
      <w:pPr>
        <w:pStyle w:val="CodeBlock"/>
        <w:shd w:fill="F2F2F2"/>
      </w:pPr>
      <w:r>
        <w:t xml:space="preserve">      &lt;input name="email" value={form.email} onChange={handleDegisim} /&gt;</w:t>
      </w:r>
    </w:p>
    <w:p>
      <w:pPr>
        <w:pStyle w:val="CodeBlock"/>
        <w:shd w:fill="F2F2F2"/>
      </w:pPr>
      <w:r>
        <w:t xml:space="preserve">      {hatalar.email &amp;&amp; &lt;p className="hata"&gt;{hatalar.email}&lt;/p&gt;}</w:t>
      </w:r>
    </w:p>
    <w:p>
      <w:pPr>
        <w:pStyle w:val="CodeBlock"/>
        <w:shd w:fill="F2F2F2"/>
      </w:pPr>
      <w:r/>
    </w:p>
    <w:p>
      <w:pPr>
        <w:pStyle w:val="CodeBlock"/>
        <w:shd w:fill="F2F2F2"/>
      </w:pPr>
      <w:r>
        <w:t xml:space="preserve">      &lt;input name="sifre" type="password" value={form.sifre} onChange={handleDegisim} /&gt;</w:t>
      </w:r>
    </w:p>
    <w:p>
      <w:pPr>
        <w:pStyle w:val="CodeBlock"/>
        <w:shd w:fill="F2F2F2"/>
      </w:pPr>
      <w:r>
        <w:t xml:space="preserve">      {hatalar.sifre &amp;&amp; &lt;p className="hata"&gt;{hatalar.sifre}&lt;/p&gt;}</w:t>
      </w:r>
    </w:p>
    <w:p>
      <w:pPr>
        <w:pStyle w:val="CodeBlock"/>
        <w:shd w:fill="F2F2F2"/>
      </w:pPr>
      <w:r/>
    </w:p>
    <w:p>
      <w:pPr>
        <w:pStyle w:val="CodeBlock"/>
        <w:shd w:fill="F2F2F2"/>
      </w:pPr>
      <w:r>
        <w:t xml:space="preserve">      &lt;input</w:t>
      </w:r>
    </w:p>
    <w:p>
      <w:pPr>
        <w:pStyle w:val="CodeBlock"/>
        <w:shd w:fill="F2F2F2"/>
      </w:pPr>
      <w:r>
        <w:t xml:space="preserve">        name="sifreTekrar"</w:t>
      </w:r>
    </w:p>
    <w:p>
      <w:pPr>
        <w:pStyle w:val="CodeBlock"/>
        <w:shd w:fill="F2F2F2"/>
      </w:pPr>
      <w:r>
        <w:t xml:space="preserve">        type="password"</w:t>
      </w:r>
    </w:p>
    <w:p>
      <w:pPr>
        <w:pStyle w:val="CodeBlock"/>
        <w:shd w:fill="F2F2F2"/>
      </w:pPr>
      <w:r>
        <w:t xml:space="preserve">        value={form.sifreTekrar}</w:t>
      </w:r>
    </w:p>
    <w:p>
      <w:pPr>
        <w:pStyle w:val="CodeBlock"/>
        <w:shd w:fill="F2F2F2"/>
      </w:pPr>
      <w:r>
        <w:t xml:space="preserve">        onChange={handleDegisim}</w:t>
      </w:r>
    </w:p>
    <w:p>
      <w:pPr>
        <w:pStyle w:val="CodeBlock"/>
        <w:shd w:fill="F2F2F2"/>
      </w:pPr>
      <w:r>
        <w:t xml:space="preserve">      /&gt;</w:t>
      </w:r>
    </w:p>
    <w:p>
      <w:pPr>
        <w:pStyle w:val="CodeBlock"/>
        <w:shd w:fill="F2F2F2"/>
      </w:pPr>
      <w:r>
        <w:t xml:space="preserve">      {hatalar.sifreTekrar &amp;&amp; &lt;p className="hata"&gt;{hatalar.sifreTekrar}&lt;/p&gt;}</w:t>
      </w:r>
    </w:p>
    <w:p>
      <w:pPr>
        <w:pStyle w:val="CodeBlock"/>
        <w:shd w:fill="F2F2F2"/>
      </w:pPr>
      <w:r/>
    </w:p>
    <w:p>
      <w:pPr>
        <w:pStyle w:val="CodeBlock"/>
        <w:shd w:fill="F2F2F2"/>
      </w:pPr>
      <w:r>
        <w:t xml:space="preserve">      {hatalar.genel &amp;&amp; &lt;p className="hata"&gt;{hatalar.genel}&lt;/p&gt;}</w:t>
      </w:r>
    </w:p>
    <w:p>
      <w:pPr>
        <w:pStyle w:val="CodeBlock"/>
        <w:shd w:fill="F2F2F2"/>
      </w:pPr>
      <w:r/>
    </w:p>
    <w:p>
      <w:pPr>
        <w:pStyle w:val="CodeBlock"/>
        <w:shd w:fill="F2F2F2"/>
      </w:pPr>
      <w:r>
        <w:t xml:space="preserve">      &lt;button type="submit" disabled={gonderiliyor}&gt;</w:t>
      </w:r>
    </w:p>
    <w:p>
      <w:pPr>
        <w:pStyle w:val="CodeBlock"/>
        <w:shd w:fill="F2F2F2"/>
      </w:pPr>
      <w:r>
        <w:t xml:space="preserve">        {gonderiliyor ? 'Gönderiliyor...' : 'Kayıt Ol'}</w:t>
      </w:r>
    </w:p>
    <w:p>
      <w:pPr>
        <w:pStyle w:val="CodeBlock"/>
        <w:shd w:fill="F2F2F2"/>
      </w:pPr>
      <w:r>
        <w:t xml:space="preserve">      &lt;/button&gt;</w:t>
      </w:r>
    </w:p>
    <w:p>
      <w:pPr>
        <w:pStyle w:val="CodeBlock"/>
        <w:shd w:fill="F2F2F2"/>
      </w:pPr>
      <w:r>
        <w:t xml:space="preserve">    &lt;/form&gt;</w:t>
      </w:r>
    </w:p>
    <w:p>
      <w:pPr>
        <w:pStyle w:val="CodeBlock"/>
        <w:shd w:fill="F2F2F2"/>
      </w:pPr>
      <w:r>
        <w:t xml:space="preserve">  );</w:t>
      </w:r>
    </w:p>
    <w:p>
      <w:pPr>
        <w:pStyle w:val="CodeBlock"/>
        <w:shd w:fill="F2F2F2"/>
      </w:pPr>
      <w:r>
        <w:t>}</w:t>
      </w:r>
    </w:p>
    <w:tbl>
      <w:tblPr>
        <w:tblW w:type="auto" w:w="0"/>
        <w:jc w:val="center"/>
        <w:tblLook w:firstColumn="1" w:firstRow="1" w:lastColumn="0" w:lastRow="0" w:noHBand="0" w:noVBand="1" w:val="04A0"/>
      </w:tblPr>
      <w:tblGrid>
        <w:gridCol w:w="10200"/>
      </w:tblGrid>
      <w:tr>
        <w:tc>
          <w:tcPr>
            <w:tcW w:type="dxa" w:w="10200"/>
            <w:vAlign w:val="top"/>
            <w:shd w:fill="EAF2F8"/>
            <w:tcBorders>
              <w:top w:val="single" w:sz="6" w:space="0" w:color="BFBFBF"/>
              <w:left w:val="single" w:sz="6" w:space="0" w:color="BFBFBF"/>
              <w:bottom w:val="single" w:sz="6" w:space="0" w:color="BFBFBF"/>
              <w:right w:val="single" w:sz="6" w:space="0" w:color="BFBFBF"/>
            </w:tcBorders>
          </w:tcPr>
          <w:p>
            <w:pPr>
              <w:pStyle w:val="NoteTitle"/>
            </w:pPr>
            <w:r>
              <w:t>Pedagojik Not</w:t>
            </w:r>
          </w:p>
          <w:p>
            <w:pPr/>
            <w:r>
              <w:t>Öğrencilere bu örnek anlatılırken “hatalar” state’inin form state’inden ayrı tutulduğu özellikle vurgulanmalıdır. Form değerleri kullanıcının yazdığı veridir; hatalar ise bu verinin yorumlanmış sonucudur. İkisini aynı nesnede tutmak başlangıçta kolay görünse de orta ölçekli formlarda karmaşaya yol açar.</w:t>
            </w:r>
          </w:p>
        </w:tc>
      </w:tr>
    </w:tbl>
    <w:p/>
    <w:p>
      <w:pPr>
        <w:pStyle w:val="Heading2"/>
      </w:pPr>
      <w:r>
        <w:t>2.7 Checkbox, Radio, Select, Textarea ve File Input</w:t>
      </w:r>
    </w:p>
    <w:p>
      <w:r>
        <w:t>Form elemanlarının tamamı aynı şekilde davranmaz. Text input ve textarea value kullanır. Checkbox checked kullanır. File input ise güvenlik ve tarayıcı davranışı nedeniyle genellikle uncontrolled yönetilir.</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tcPr>
          <w:p>
            <w:r>
              <w:rPr>
                <w:b/>
              </w:rPr>
              <w:t>Eleman</w:t>
            </w:r>
          </w:p>
        </w:tc>
        <w:tc>
          <w:tcPr>
            <w:tcW w:type="dxa" w:w="3400"/>
            <w:shd w:fill="D9EAF7"/>
          </w:tcPr>
          <w:p>
            <w:r>
              <w:rPr>
                <w:b/>
              </w:rPr>
              <w:t>Okunan Özellik</w:t>
            </w:r>
          </w:p>
        </w:tc>
        <w:tc>
          <w:tcPr>
            <w:tcW w:type="dxa" w:w="3400"/>
            <w:shd w:fill="D9EAF7"/>
          </w:tcPr>
          <w:p>
            <w:r>
              <w:rPr>
                <w:b/>
              </w:rPr>
              <w:t>Controlled Kullanım</w:t>
            </w:r>
          </w:p>
        </w:tc>
      </w:tr>
      <w:tr>
        <w:tc>
          <w:tcPr>
            <w:tcW w:type="dxa" w:w="3400"/>
          </w:tcPr>
          <w:p>
            <w:r>
              <w:t>input type="text"</w:t>
            </w:r>
          </w:p>
        </w:tc>
        <w:tc>
          <w:tcPr>
            <w:tcW w:type="dxa" w:w="3400"/>
          </w:tcPr>
          <w:p>
            <w:r>
              <w:t>value</w:t>
            </w:r>
          </w:p>
        </w:tc>
        <w:tc>
          <w:tcPr>
            <w:tcW w:type="dxa" w:w="3400"/>
          </w:tcPr>
          <w:p>
            <w:r>
              <w:t>value + onChange</w:t>
            </w:r>
          </w:p>
        </w:tc>
      </w:tr>
      <w:tr>
        <w:tc>
          <w:tcPr>
            <w:tcW w:type="dxa" w:w="3400"/>
          </w:tcPr>
          <w:p>
            <w:r>
              <w:t>textarea</w:t>
            </w:r>
          </w:p>
        </w:tc>
        <w:tc>
          <w:tcPr>
            <w:tcW w:type="dxa" w:w="3400"/>
          </w:tcPr>
          <w:p>
            <w:r>
              <w:t>value</w:t>
            </w:r>
          </w:p>
        </w:tc>
        <w:tc>
          <w:tcPr>
            <w:tcW w:type="dxa" w:w="3400"/>
          </w:tcPr>
          <w:p>
            <w:r>
              <w:t>value + onChange</w:t>
            </w:r>
          </w:p>
        </w:tc>
      </w:tr>
      <w:tr>
        <w:tc>
          <w:tcPr>
            <w:tcW w:type="dxa" w:w="3400"/>
          </w:tcPr>
          <w:p>
            <w:r>
              <w:t>select</w:t>
            </w:r>
          </w:p>
        </w:tc>
        <w:tc>
          <w:tcPr>
            <w:tcW w:type="dxa" w:w="3400"/>
          </w:tcPr>
          <w:p>
            <w:r>
              <w:t>value</w:t>
            </w:r>
          </w:p>
        </w:tc>
        <w:tc>
          <w:tcPr>
            <w:tcW w:type="dxa" w:w="3400"/>
          </w:tcPr>
          <w:p>
            <w:r>
              <w:t>value + onChange</w:t>
            </w:r>
          </w:p>
        </w:tc>
      </w:tr>
      <w:tr>
        <w:tc>
          <w:tcPr>
            <w:tcW w:type="dxa" w:w="3400"/>
          </w:tcPr>
          <w:p>
            <w:r>
              <w:t>checkbox</w:t>
            </w:r>
          </w:p>
        </w:tc>
        <w:tc>
          <w:tcPr>
            <w:tcW w:type="dxa" w:w="3400"/>
          </w:tcPr>
          <w:p>
            <w:r>
              <w:t>checked</w:t>
            </w:r>
          </w:p>
        </w:tc>
        <w:tc>
          <w:tcPr>
            <w:tcW w:type="dxa" w:w="3400"/>
          </w:tcPr>
          <w:p>
            <w:r>
              <w:t>checked + onChange</w:t>
            </w:r>
          </w:p>
        </w:tc>
      </w:tr>
      <w:tr>
        <w:tc>
          <w:tcPr>
            <w:tcW w:type="dxa" w:w="3400"/>
          </w:tcPr>
          <w:p>
            <w:r>
              <w:t>radio</w:t>
            </w:r>
          </w:p>
        </w:tc>
        <w:tc>
          <w:tcPr>
            <w:tcW w:type="dxa" w:w="3400"/>
          </w:tcPr>
          <w:p>
            <w:r>
              <w:t>checked/value</w:t>
            </w:r>
          </w:p>
        </w:tc>
        <w:tc>
          <w:tcPr>
            <w:tcW w:type="dxa" w:w="3400"/>
          </w:tcPr>
          <w:p>
            <w:r>
              <w:t>Aynı name grubunda selected value state’te tutulur.</w:t>
            </w:r>
          </w:p>
        </w:tc>
      </w:tr>
      <w:tr>
        <w:tc>
          <w:tcPr>
            <w:tcW w:type="dxa" w:w="3400"/>
          </w:tcPr>
          <w:p>
            <w:r>
              <w:t>file</w:t>
            </w:r>
          </w:p>
        </w:tc>
        <w:tc>
          <w:tcPr>
            <w:tcW w:type="dxa" w:w="3400"/>
          </w:tcPr>
          <w:p>
            <w:r>
              <w:t>files</w:t>
            </w:r>
          </w:p>
        </w:tc>
        <w:tc>
          <w:tcPr>
            <w:tcW w:type="dxa" w:w="3400"/>
          </w:tcPr>
          <w:p>
            <w:r>
              <w:t>Genellikle useRef ile uncontrolled kullanılır.</w:t>
            </w:r>
          </w:p>
        </w:tc>
      </w:tr>
    </w:tbl>
    <w:p/>
    <w:p>
      <w:pPr>
        <w:pStyle w:val="CodeBlock"/>
        <w:shd w:fill="F2F2F2"/>
      </w:pPr>
      <w:r>
        <w:t>function ProfilAyarlari() {</w:t>
      </w:r>
    </w:p>
    <w:p>
      <w:pPr>
        <w:pStyle w:val="CodeBlock"/>
        <w:shd w:fill="F2F2F2"/>
      </w:pPr>
      <w:r>
        <w:t xml:space="preserve">  const [ayar, setAyar] = useState({</w:t>
      </w:r>
    </w:p>
    <w:p>
      <w:pPr>
        <w:pStyle w:val="CodeBlock"/>
        <w:shd w:fill="F2F2F2"/>
      </w:pPr>
      <w:r>
        <w:t xml:space="preserve">    biyografi: '',</w:t>
      </w:r>
    </w:p>
    <w:p>
      <w:pPr>
        <w:pStyle w:val="CodeBlock"/>
        <w:shd w:fill="F2F2F2"/>
      </w:pPr>
      <w:r>
        <w:t xml:space="preserve">    bildirim: true,</w:t>
      </w:r>
    </w:p>
    <w:p>
      <w:pPr>
        <w:pStyle w:val="CodeBlock"/>
        <w:shd w:fill="F2F2F2"/>
      </w:pPr>
      <w:r>
        <w:t xml:space="preserve">    tema: 'sistem',</w:t>
      </w:r>
    </w:p>
    <w:p>
      <w:pPr>
        <w:pStyle w:val="CodeBlock"/>
        <w:shd w:fill="F2F2F2"/>
      </w:pPr>
      <w:r>
        <w:t xml:space="preserve">    cinsiyet: 'belirtmek_istemiyorum',</w:t>
      </w:r>
    </w:p>
    <w:p>
      <w:pPr>
        <w:pStyle w:val="CodeBlock"/>
        <w:shd w:fill="F2F2F2"/>
      </w:pPr>
      <w:r>
        <w:t xml:space="preserve">  });</w:t>
      </w:r>
    </w:p>
    <w:p>
      <w:pPr>
        <w:pStyle w:val="CodeBlock"/>
        <w:shd w:fill="F2F2F2"/>
      </w:pPr>
      <w:r/>
    </w:p>
    <w:p>
      <w:pPr>
        <w:pStyle w:val="CodeBlock"/>
        <w:shd w:fill="F2F2F2"/>
      </w:pPr>
      <w:r>
        <w:t xml:space="preserve">  function handleDegisim(e) {</w:t>
      </w:r>
    </w:p>
    <w:p>
      <w:pPr>
        <w:pStyle w:val="CodeBlock"/>
        <w:shd w:fill="F2F2F2"/>
      </w:pPr>
      <w:r>
        <w:t xml:space="preserve">    const { name, value, checked, type } = e.target;</w:t>
      </w:r>
    </w:p>
    <w:p>
      <w:pPr>
        <w:pStyle w:val="CodeBlock"/>
        <w:shd w:fill="F2F2F2"/>
      </w:pPr>
      <w:r>
        <w:t xml:space="preserve">    setAyar((prev) =&gt; ({</w:t>
      </w:r>
    </w:p>
    <w:p>
      <w:pPr>
        <w:pStyle w:val="CodeBlock"/>
        <w:shd w:fill="F2F2F2"/>
      </w:pPr>
      <w:r>
        <w:t xml:space="preserve">      ...prev,</w:t>
      </w:r>
    </w:p>
    <w:p>
      <w:pPr>
        <w:pStyle w:val="CodeBlock"/>
        <w:shd w:fill="F2F2F2"/>
      </w:pPr>
      <w:r>
        <w:t xml:space="preserve">      [name]: type === 'checkbox' ? checked : value,</w:t>
      </w:r>
    </w:p>
    <w:p>
      <w:pPr>
        <w:pStyle w:val="CodeBlock"/>
        <w:shd w:fill="F2F2F2"/>
      </w:pPr>
      <w:r>
        <w:t xml:space="preserve">    }));</w:t>
      </w:r>
    </w:p>
    <w:p>
      <w:pPr>
        <w:pStyle w:val="CodeBlock"/>
        <w:shd w:fill="F2F2F2"/>
      </w:pPr>
      <w:r>
        <w:t xml:space="preserve">  }</w:t>
      </w:r>
    </w:p>
    <w:p>
      <w:pPr>
        <w:pStyle w:val="CodeBlock"/>
        <w:shd w:fill="F2F2F2"/>
      </w:pPr>
      <w:r/>
    </w:p>
    <w:p>
      <w:pPr>
        <w:pStyle w:val="CodeBlock"/>
        <w:shd w:fill="F2F2F2"/>
      </w:pPr>
      <w:r>
        <w:t xml:space="preserve">  return (</w:t>
      </w:r>
    </w:p>
    <w:p>
      <w:pPr>
        <w:pStyle w:val="CodeBlock"/>
        <w:shd w:fill="F2F2F2"/>
      </w:pPr>
      <w:r>
        <w:t xml:space="preserve">    &lt;form&gt;</w:t>
      </w:r>
    </w:p>
    <w:p>
      <w:pPr>
        <w:pStyle w:val="CodeBlock"/>
        <w:shd w:fill="F2F2F2"/>
      </w:pPr>
      <w:r>
        <w:t xml:space="preserve">      &lt;textarea</w:t>
      </w:r>
    </w:p>
    <w:p>
      <w:pPr>
        <w:pStyle w:val="CodeBlock"/>
        <w:shd w:fill="F2F2F2"/>
      </w:pPr>
      <w:r>
        <w:t xml:space="preserve">        name="biyografi"</w:t>
      </w:r>
    </w:p>
    <w:p>
      <w:pPr>
        <w:pStyle w:val="CodeBlock"/>
        <w:shd w:fill="F2F2F2"/>
      </w:pPr>
      <w:r>
        <w:t xml:space="preserve">        value={ayar.biyografi}</w:t>
      </w:r>
    </w:p>
    <w:p>
      <w:pPr>
        <w:pStyle w:val="CodeBlock"/>
        <w:shd w:fill="F2F2F2"/>
      </w:pPr>
      <w:r>
        <w:t xml:space="preserve">        onChange={handleDegisim}</w:t>
      </w:r>
    </w:p>
    <w:p>
      <w:pPr>
        <w:pStyle w:val="CodeBlock"/>
        <w:shd w:fill="F2F2F2"/>
      </w:pPr>
      <w:r>
        <w:t xml:space="preserve">      /&gt;</w:t>
      </w:r>
    </w:p>
    <w:p>
      <w:pPr>
        <w:pStyle w:val="CodeBlock"/>
        <w:shd w:fill="F2F2F2"/>
      </w:pPr>
      <w:r/>
    </w:p>
    <w:p>
      <w:pPr>
        <w:pStyle w:val="CodeBlock"/>
        <w:shd w:fill="F2F2F2"/>
      </w:pPr>
      <w:r>
        <w:t xml:space="preserve">      &lt;label&gt;</w:t>
      </w:r>
    </w:p>
    <w:p>
      <w:pPr>
        <w:pStyle w:val="CodeBlock"/>
        <w:shd w:fill="F2F2F2"/>
      </w:pPr>
      <w:r>
        <w:t xml:space="preserve">        &lt;input</w:t>
      </w:r>
    </w:p>
    <w:p>
      <w:pPr>
        <w:pStyle w:val="CodeBlock"/>
        <w:shd w:fill="F2F2F2"/>
      </w:pPr>
      <w:r>
        <w:t xml:space="preserve">          name="bildirim"</w:t>
      </w:r>
    </w:p>
    <w:p>
      <w:pPr>
        <w:pStyle w:val="CodeBlock"/>
        <w:shd w:fill="F2F2F2"/>
      </w:pPr>
      <w:r>
        <w:t xml:space="preserve">          type="checkbox"</w:t>
      </w:r>
    </w:p>
    <w:p>
      <w:pPr>
        <w:pStyle w:val="CodeBlock"/>
        <w:shd w:fill="F2F2F2"/>
      </w:pPr>
      <w:r>
        <w:t xml:space="preserve">          checked={ayar.bildirim}</w:t>
      </w:r>
    </w:p>
    <w:p>
      <w:pPr>
        <w:pStyle w:val="CodeBlock"/>
        <w:shd w:fill="F2F2F2"/>
      </w:pPr>
      <w:r>
        <w:t xml:space="preserve">          onChange={handleDegisim}</w:t>
      </w:r>
    </w:p>
    <w:p>
      <w:pPr>
        <w:pStyle w:val="CodeBlock"/>
        <w:shd w:fill="F2F2F2"/>
      </w:pPr>
      <w:r>
        <w:t xml:space="preserve">        /&gt;</w:t>
      </w:r>
    </w:p>
    <w:p>
      <w:pPr>
        <w:pStyle w:val="CodeBlock"/>
        <w:shd w:fill="F2F2F2"/>
      </w:pPr>
      <w:r>
        <w:t xml:space="preserve">        E-posta bildirimi al</w:t>
      </w:r>
    </w:p>
    <w:p>
      <w:pPr>
        <w:pStyle w:val="CodeBlock"/>
        <w:shd w:fill="F2F2F2"/>
      </w:pPr>
      <w:r>
        <w:t xml:space="preserve">      &lt;/label&gt;</w:t>
      </w:r>
    </w:p>
    <w:p>
      <w:pPr>
        <w:pStyle w:val="CodeBlock"/>
        <w:shd w:fill="F2F2F2"/>
      </w:pPr>
      <w:r/>
    </w:p>
    <w:p>
      <w:pPr>
        <w:pStyle w:val="CodeBlock"/>
        <w:shd w:fill="F2F2F2"/>
      </w:pPr>
      <w:r>
        <w:t xml:space="preserve">      &lt;select name="tema" value={ayar.tema} onChange={handleDegisim}&gt;</w:t>
      </w:r>
    </w:p>
    <w:p>
      <w:pPr>
        <w:pStyle w:val="CodeBlock"/>
        <w:shd w:fill="F2F2F2"/>
      </w:pPr>
      <w:r>
        <w:t xml:space="preserve">        &lt;option value="sistem"&gt;Sistem&lt;/option&gt;</w:t>
      </w:r>
    </w:p>
    <w:p>
      <w:pPr>
        <w:pStyle w:val="CodeBlock"/>
        <w:shd w:fill="F2F2F2"/>
      </w:pPr>
      <w:r>
        <w:t xml:space="preserve">        &lt;option value="acik"&gt;Açık&lt;/option&gt;</w:t>
      </w:r>
    </w:p>
    <w:p>
      <w:pPr>
        <w:pStyle w:val="CodeBlock"/>
        <w:shd w:fill="F2F2F2"/>
      </w:pPr>
      <w:r>
        <w:t xml:space="preserve">        &lt;option value="koyu"&gt;Koyu&lt;/option&gt;</w:t>
      </w:r>
    </w:p>
    <w:p>
      <w:pPr>
        <w:pStyle w:val="CodeBlock"/>
        <w:shd w:fill="F2F2F2"/>
      </w:pPr>
      <w:r>
        <w:t xml:space="preserve">      &lt;/select&gt;</w:t>
      </w:r>
    </w:p>
    <w:p>
      <w:pPr>
        <w:pStyle w:val="CodeBlock"/>
        <w:shd w:fill="F2F2F2"/>
      </w:pPr>
      <w:r/>
    </w:p>
    <w:p>
      <w:pPr>
        <w:pStyle w:val="CodeBlock"/>
        <w:shd w:fill="F2F2F2"/>
      </w:pPr>
      <w:r>
        <w:t xml:space="preserve">      &lt;label&gt;</w:t>
      </w:r>
    </w:p>
    <w:p>
      <w:pPr>
        <w:pStyle w:val="CodeBlock"/>
        <w:shd w:fill="F2F2F2"/>
      </w:pPr>
      <w:r>
        <w:t xml:space="preserve">        &lt;input</w:t>
      </w:r>
    </w:p>
    <w:p>
      <w:pPr>
        <w:pStyle w:val="CodeBlock"/>
        <w:shd w:fill="F2F2F2"/>
      </w:pPr>
      <w:r>
        <w:t xml:space="preserve">          type="radio"</w:t>
      </w:r>
    </w:p>
    <w:p>
      <w:pPr>
        <w:pStyle w:val="CodeBlock"/>
        <w:shd w:fill="F2F2F2"/>
      </w:pPr>
      <w:r>
        <w:t xml:space="preserve">          name="cinsiyet"</w:t>
      </w:r>
    </w:p>
    <w:p>
      <w:pPr>
        <w:pStyle w:val="CodeBlock"/>
        <w:shd w:fill="F2F2F2"/>
      </w:pPr>
      <w:r>
        <w:t xml:space="preserve">          value="kadin"</w:t>
      </w:r>
    </w:p>
    <w:p>
      <w:pPr>
        <w:pStyle w:val="CodeBlock"/>
        <w:shd w:fill="F2F2F2"/>
      </w:pPr>
      <w:r>
        <w:t xml:space="preserve">          checked={ayar.cinsiyet === 'kadin'}</w:t>
      </w:r>
    </w:p>
    <w:p>
      <w:pPr>
        <w:pStyle w:val="CodeBlock"/>
        <w:shd w:fill="F2F2F2"/>
      </w:pPr>
      <w:r>
        <w:t xml:space="preserve">          onChange={handleDegisim}</w:t>
      </w:r>
    </w:p>
    <w:p>
      <w:pPr>
        <w:pStyle w:val="CodeBlock"/>
        <w:shd w:fill="F2F2F2"/>
      </w:pPr>
      <w:r>
        <w:t xml:space="preserve">        /&gt;</w:t>
      </w:r>
    </w:p>
    <w:p>
      <w:pPr>
        <w:pStyle w:val="CodeBlock"/>
        <w:shd w:fill="F2F2F2"/>
      </w:pPr>
      <w:r>
        <w:t xml:space="preserve">        Kadın</w:t>
      </w:r>
    </w:p>
    <w:p>
      <w:pPr>
        <w:pStyle w:val="CodeBlock"/>
        <w:shd w:fill="F2F2F2"/>
      </w:pPr>
      <w:r>
        <w:t xml:space="preserve">      &lt;/label&gt;</w:t>
      </w:r>
    </w:p>
    <w:p>
      <w:pPr>
        <w:pStyle w:val="CodeBlock"/>
        <w:shd w:fill="F2F2F2"/>
      </w:pPr>
      <w:r>
        <w:t xml:space="preserve">    &lt;/form&gt;</w:t>
      </w:r>
    </w:p>
    <w:p>
      <w:pPr>
        <w:pStyle w:val="CodeBlock"/>
        <w:shd w:fill="F2F2F2"/>
      </w:pPr>
      <w:r>
        <w:t xml:space="preserve">  );</w:t>
      </w:r>
    </w:p>
    <w:p>
      <w:pPr>
        <w:pStyle w:val="CodeBlock"/>
        <w:shd w:fill="F2F2F2"/>
      </w:pPr>
      <w:r>
        <w:t>}</w:t>
      </w:r>
    </w:p>
    <w:p>
      <w:pPr>
        <w:pStyle w:val="Heading2"/>
      </w:pPr>
      <w:r>
        <w:t>2.8 Dosya Input’u: useRef ile Kontrolsüz Kullanım</w:t>
      </w:r>
    </w:p>
    <w:p>
      <w:pPr>
        <w:pStyle w:val="CodeBlock"/>
        <w:shd w:fill="F2F2F2"/>
      </w:pPr>
      <w:r>
        <w:t>import { useRef } from 'react';</w:t>
      </w:r>
    </w:p>
    <w:p>
      <w:pPr>
        <w:pStyle w:val="CodeBlock"/>
        <w:shd w:fill="F2F2F2"/>
      </w:pPr>
      <w:r/>
    </w:p>
    <w:p>
      <w:pPr>
        <w:pStyle w:val="CodeBlock"/>
        <w:shd w:fill="F2F2F2"/>
      </w:pPr>
      <w:r>
        <w:t>export default function DosyaYukleme() {</w:t>
      </w:r>
    </w:p>
    <w:p>
      <w:pPr>
        <w:pStyle w:val="CodeBlock"/>
        <w:shd w:fill="F2F2F2"/>
      </w:pPr>
      <w:r>
        <w:t xml:space="preserve">  const dosyaRef = useRef(null);</w:t>
      </w:r>
    </w:p>
    <w:p>
      <w:pPr>
        <w:pStyle w:val="CodeBlock"/>
        <w:shd w:fill="F2F2F2"/>
      </w:pPr>
      <w:r/>
    </w:p>
    <w:p>
      <w:pPr>
        <w:pStyle w:val="CodeBlock"/>
        <w:shd w:fill="F2F2F2"/>
      </w:pPr>
      <w:r>
        <w:t xml:space="preserve">  function handleYukle(e) {</w:t>
      </w:r>
    </w:p>
    <w:p>
      <w:pPr>
        <w:pStyle w:val="CodeBlock"/>
        <w:shd w:fill="F2F2F2"/>
      </w:pPr>
      <w:r>
        <w:t xml:space="preserve">    e.preventDefault();</w:t>
      </w:r>
    </w:p>
    <w:p>
      <w:pPr>
        <w:pStyle w:val="CodeBlock"/>
        <w:shd w:fill="F2F2F2"/>
      </w:pPr>
      <w:r>
        <w:t xml:space="preserve">    const dosya = dosyaRef.current.files?.[0];</w:t>
      </w:r>
    </w:p>
    <w:p>
      <w:pPr>
        <w:pStyle w:val="CodeBlock"/>
        <w:shd w:fill="F2F2F2"/>
      </w:pPr>
      <w:r/>
    </w:p>
    <w:p>
      <w:pPr>
        <w:pStyle w:val="CodeBlock"/>
        <w:shd w:fill="F2F2F2"/>
      </w:pPr>
      <w:r>
        <w:t xml:space="preserve">    if (!dosya) {</w:t>
      </w:r>
    </w:p>
    <w:p>
      <w:pPr>
        <w:pStyle w:val="CodeBlock"/>
        <w:shd w:fill="F2F2F2"/>
      </w:pPr>
      <w:r>
        <w:t xml:space="preserve">      alert('Lütfen bir dosya seçin.');</w:t>
      </w:r>
    </w:p>
    <w:p>
      <w:pPr>
        <w:pStyle w:val="CodeBlock"/>
        <w:shd w:fill="F2F2F2"/>
      </w:pPr>
      <w:r>
        <w:t xml:space="preserve">      return;</w:t>
      </w:r>
    </w:p>
    <w:p>
      <w:pPr>
        <w:pStyle w:val="CodeBlock"/>
        <w:shd w:fill="F2F2F2"/>
      </w:pPr>
      <w:r>
        <w:t xml:space="preserve">    }</w:t>
      </w:r>
    </w:p>
    <w:p>
      <w:pPr>
        <w:pStyle w:val="CodeBlock"/>
        <w:shd w:fill="F2F2F2"/>
      </w:pPr>
      <w:r/>
    </w:p>
    <w:p>
      <w:pPr>
        <w:pStyle w:val="CodeBlock"/>
        <w:shd w:fill="F2F2F2"/>
      </w:pPr>
      <w:r>
        <w:t xml:space="preserve">    console.log('Dosya adı:', dosya.name);</w:t>
      </w:r>
    </w:p>
    <w:p>
      <w:pPr>
        <w:pStyle w:val="CodeBlock"/>
        <w:shd w:fill="F2F2F2"/>
      </w:pPr>
      <w:r>
        <w:t xml:space="preserve">    console.log('Dosya boyutu:', dosya.size, 'byte');</w:t>
      </w:r>
    </w:p>
    <w:p>
      <w:pPr>
        <w:pStyle w:val="CodeBlock"/>
        <w:shd w:fill="F2F2F2"/>
      </w:pPr>
      <w:r>
        <w:t xml:space="preserve">  }</w:t>
      </w:r>
    </w:p>
    <w:p>
      <w:pPr>
        <w:pStyle w:val="CodeBlock"/>
        <w:shd w:fill="F2F2F2"/>
      </w:pPr>
      <w:r/>
    </w:p>
    <w:p>
      <w:pPr>
        <w:pStyle w:val="CodeBlock"/>
        <w:shd w:fill="F2F2F2"/>
      </w:pPr>
      <w:r>
        <w:t xml:space="preserve">  return (</w:t>
      </w:r>
    </w:p>
    <w:p>
      <w:pPr>
        <w:pStyle w:val="CodeBlock"/>
        <w:shd w:fill="F2F2F2"/>
      </w:pPr>
      <w:r>
        <w:t xml:space="preserve">    &lt;form onSubmit={handleYukle}&gt;</w:t>
      </w:r>
    </w:p>
    <w:p>
      <w:pPr>
        <w:pStyle w:val="CodeBlock"/>
        <w:shd w:fill="F2F2F2"/>
      </w:pPr>
      <w:r>
        <w:t xml:space="preserve">      &lt;input ref={dosyaRef} type="file" accept="image/*" /&gt;</w:t>
      </w:r>
    </w:p>
    <w:p>
      <w:pPr>
        <w:pStyle w:val="CodeBlock"/>
        <w:shd w:fill="F2F2F2"/>
      </w:pPr>
      <w:r>
        <w:t xml:space="preserve">      &lt;button type="submit"&gt;Yükle&lt;/button&gt;</w:t>
      </w:r>
    </w:p>
    <w:p>
      <w:pPr>
        <w:pStyle w:val="CodeBlock"/>
        <w:shd w:fill="F2F2F2"/>
      </w:pPr>
      <w:r>
        <w:t xml:space="preserve">    &lt;/form&gt;</w:t>
      </w:r>
    </w:p>
    <w:p>
      <w:pPr>
        <w:pStyle w:val="CodeBlock"/>
        <w:shd w:fill="F2F2F2"/>
      </w:pPr>
      <w:r>
        <w:t xml:space="preserve">  );</w:t>
      </w:r>
    </w:p>
    <w:p>
      <w:pPr>
        <w:pStyle w:val="CodeBlock"/>
        <w:shd w:fill="F2F2F2"/>
      </w:pPr>
      <w:r>
        <w:t>}</w:t>
      </w:r>
    </w:p>
    <w:p>
      <w:pPr>
        <w:pStyle w:val="Heading2"/>
      </w:pPr>
      <w:r>
        <w:t>2.9 Mini Örnek: Ürün Filtreleme Formu</w:t>
      </w:r>
    </w:p>
    <w:p>
      <w:r>
        <w:t>Bu örnek, form state’inin yalnızca gönderim için değil, canlı filtreleme için de kullanılabileceğini gösterir.</w:t>
      </w:r>
    </w:p>
    <w:p>
      <w:pPr>
        <w:pStyle w:val="CodeBlock"/>
        <w:shd w:fill="F2F2F2"/>
      </w:pPr>
      <w:r>
        <w:t>const urunler = [</w:t>
      </w:r>
    </w:p>
    <w:p>
      <w:pPr>
        <w:pStyle w:val="CodeBlock"/>
        <w:shd w:fill="F2F2F2"/>
      </w:pPr>
      <w:r>
        <w:t xml:space="preserve">  { id: 1, ad: 'Laptop', kategori: 'elektronik', fiyat: 30000 },</w:t>
      </w:r>
    </w:p>
    <w:p>
      <w:pPr>
        <w:pStyle w:val="CodeBlock"/>
        <w:shd w:fill="F2F2F2"/>
      </w:pPr>
      <w:r>
        <w:t xml:space="preserve">  { id: 2, ad: 'Klavye', kategori: 'elektronik', fiyat: 1200 },</w:t>
      </w:r>
    </w:p>
    <w:p>
      <w:pPr>
        <w:pStyle w:val="CodeBlock"/>
        <w:shd w:fill="F2F2F2"/>
      </w:pPr>
      <w:r>
        <w:t xml:space="preserve">  { id: 3, ad: 'Defter', kategori: 'kirtasiye', fiyat: 80 },</w:t>
      </w:r>
    </w:p>
    <w:p>
      <w:pPr>
        <w:pStyle w:val="CodeBlock"/>
        <w:shd w:fill="F2F2F2"/>
      </w:pPr>
      <w:r>
        <w:t xml:space="preserve">  { id: 4, ad: 'Kalem', kategori: 'kirtasiye', fiyat: 25 },</w:t>
      </w:r>
    </w:p>
    <w:p>
      <w:pPr>
        <w:pStyle w:val="CodeBlock"/>
        <w:shd w:fill="F2F2F2"/>
      </w:pPr>
      <w:r>
        <w:t>];</w:t>
      </w:r>
    </w:p>
    <w:p>
      <w:pPr>
        <w:pStyle w:val="CodeBlock"/>
        <w:shd w:fill="F2F2F2"/>
      </w:pPr>
      <w:r/>
    </w:p>
    <w:p>
      <w:pPr>
        <w:pStyle w:val="CodeBlock"/>
        <w:shd w:fill="F2F2F2"/>
      </w:pPr>
      <w:r>
        <w:t>function UrunFiltreleme() {</w:t>
      </w:r>
    </w:p>
    <w:p>
      <w:pPr>
        <w:pStyle w:val="CodeBlock"/>
        <w:shd w:fill="F2F2F2"/>
      </w:pPr>
      <w:r>
        <w:t xml:space="preserve">  const [filtre, setFiltre] = useState({</w:t>
      </w:r>
    </w:p>
    <w:p>
      <w:pPr>
        <w:pStyle w:val="CodeBlock"/>
        <w:shd w:fill="F2F2F2"/>
      </w:pPr>
      <w:r>
        <w:t xml:space="preserve">    arama: '',</w:t>
      </w:r>
    </w:p>
    <w:p>
      <w:pPr>
        <w:pStyle w:val="CodeBlock"/>
        <w:shd w:fill="F2F2F2"/>
      </w:pPr>
      <w:r>
        <w:t xml:space="preserve">    kategori: 'tum',</w:t>
      </w:r>
    </w:p>
    <w:p>
      <w:pPr>
        <w:pStyle w:val="CodeBlock"/>
        <w:shd w:fill="F2F2F2"/>
      </w:pPr>
      <w:r>
        <w:t xml:space="preserve">    minFiyat: '',</w:t>
      </w:r>
    </w:p>
    <w:p>
      <w:pPr>
        <w:pStyle w:val="CodeBlock"/>
        <w:shd w:fill="F2F2F2"/>
      </w:pPr>
      <w:r>
        <w:t xml:space="preserve">  });</w:t>
      </w:r>
    </w:p>
    <w:p>
      <w:pPr>
        <w:pStyle w:val="CodeBlock"/>
        <w:shd w:fill="F2F2F2"/>
      </w:pPr>
      <w:r/>
    </w:p>
    <w:p>
      <w:pPr>
        <w:pStyle w:val="CodeBlock"/>
        <w:shd w:fill="F2F2F2"/>
      </w:pPr>
      <w:r>
        <w:t xml:space="preserve">  function handleDegisim(e) {</w:t>
      </w:r>
    </w:p>
    <w:p>
      <w:pPr>
        <w:pStyle w:val="CodeBlock"/>
        <w:shd w:fill="F2F2F2"/>
      </w:pPr>
      <w:r>
        <w:t xml:space="preserve">    const { name, value } = e.target;</w:t>
      </w:r>
    </w:p>
    <w:p>
      <w:pPr>
        <w:pStyle w:val="CodeBlock"/>
        <w:shd w:fill="F2F2F2"/>
      </w:pPr>
      <w:r>
        <w:t xml:space="preserve">    setFiltre((prev) =&gt; ({ ...prev, [name]: value }));</w:t>
      </w:r>
    </w:p>
    <w:p>
      <w:pPr>
        <w:pStyle w:val="CodeBlock"/>
        <w:shd w:fill="F2F2F2"/>
      </w:pPr>
      <w:r>
        <w:t xml:space="preserve">  }</w:t>
      </w:r>
    </w:p>
    <w:p>
      <w:pPr>
        <w:pStyle w:val="CodeBlock"/>
        <w:shd w:fill="F2F2F2"/>
      </w:pPr>
      <w:r/>
    </w:p>
    <w:p>
      <w:pPr>
        <w:pStyle w:val="CodeBlock"/>
        <w:shd w:fill="F2F2F2"/>
      </w:pPr>
      <w:r>
        <w:t xml:space="preserve">  const sonuc = urunler.filter((u) =&gt; {</w:t>
      </w:r>
    </w:p>
    <w:p>
      <w:pPr>
        <w:pStyle w:val="CodeBlock"/>
        <w:shd w:fill="F2F2F2"/>
      </w:pPr>
      <w:r>
        <w:t xml:space="preserve">    const adUyuyor = u.ad.toLowerCase().includes(filtre.arama.toLowerCase());</w:t>
      </w:r>
    </w:p>
    <w:p>
      <w:pPr>
        <w:pStyle w:val="CodeBlock"/>
        <w:shd w:fill="F2F2F2"/>
      </w:pPr>
      <w:r>
        <w:t xml:space="preserve">    const kategoriUyuyor = filtre.kategori === 'tum' || u.kategori === filtre.kategori;</w:t>
      </w:r>
    </w:p>
    <w:p>
      <w:pPr>
        <w:pStyle w:val="CodeBlock"/>
        <w:shd w:fill="F2F2F2"/>
      </w:pPr>
      <w:r>
        <w:t xml:space="preserve">    const fiyatUyuyor = !filtre.minFiyat || u.fiyat &gt;= Number(filtre.minFiyat);</w:t>
      </w:r>
    </w:p>
    <w:p>
      <w:pPr>
        <w:pStyle w:val="CodeBlock"/>
        <w:shd w:fill="F2F2F2"/>
      </w:pPr>
      <w:r>
        <w:t xml:space="preserve">    return adUyuyor &amp;&amp; kategoriUyuyor &amp;&amp; fiyatUyuyor;</w:t>
      </w:r>
    </w:p>
    <w:p>
      <w:pPr>
        <w:pStyle w:val="CodeBlock"/>
        <w:shd w:fill="F2F2F2"/>
      </w:pPr>
      <w:r>
        <w:t xml:space="preserve">  });</w:t>
      </w:r>
    </w:p>
    <w:p>
      <w:pPr>
        <w:pStyle w:val="CodeBlock"/>
        <w:shd w:fill="F2F2F2"/>
      </w:pPr>
      <w:r/>
    </w:p>
    <w:p>
      <w:pPr>
        <w:pStyle w:val="CodeBlock"/>
        <w:shd w:fill="F2F2F2"/>
      </w:pPr>
      <w:r>
        <w:t xml:space="preserve">  return (</w:t>
      </w:r>
    </w:p>
    <w:p>
      <w:pPr>
        <w:pStyle w:val="CodeBlock"/>
        <w:shd w:fill="F2F2F2"/>
      </w:pPr>
      <w:r>
        <w:t xml:space="preserve">    &lt;div&gt;</w:t>
      </w:r>
    </w:p>
    <w:p>
      <w:pPr>
        <w:pStyle w:val="CodeBlock"/>
        <w:shd w:fill="F2F2F2"/>
      </w:pPr>
      <w:r>
        <w:t xml:space="preserve">      &lt;input name="arama" value={filtre.arama} onChange={handleDegisim} /&gt;</w:t>
      </w:r>
    </w:p>
    <w:p>
      <w:pPr>
        <w:pStyle w:val="CodeBlock"/>
        <w:shd w:fill="F2F2F2"/>
      </w:pPr>
      <w:r>
        <w:t xml:space="preserve">      &lt;select name="kategori" value={filtre.kategori} onChange={handleDegisim}&gt;</w:t>
      </w:r>
    </w:p>
    <w:p>
      <w:pPr>
        <w:pStyle w:val="CodeBlock"/>
        <w:shd w:fill="F2F2F2"/>
      </w:pPr>
      <w:r>
        <w:t xml:space="preserve">        &lt;option value="tum"&gt;Tümü&lt;/option&gt;</w:t>
      </w:r>
    </w:p>
    <w:p>
      <w:pPr>
        <w:pStyle w:val="CodeBlock"/>
        <w:shd w:fill="F2F2F2"/>
      </w:pPr>
      <w:r>
        <w:t xml:space="preserve">        &lt;option value="elektronik"&gt;Elektronik&lt;/option&gt;</w:t>
      </w:r>
    </w:p>
    <w:p>
      <w:pPr>
        <w:pStyle w:val="CodeBlock"/>
        <w:shd w:fill="F2F2F2"/>
      </w:pPr>
      <w:r>
        <w:t xml:space="preserve">        &lt;option value="kirtasiye"&gt;Kırtasiye&lt;/option&gt;</w:t>
      </w:r>
    </w:p>
    <w:p>
      <w:pPr>
        <w:pStyle w:val="CodeBlock"/>
        <w:shd w:fill="F2F2F2"/>
      </w:pPr>
      <w:r>
        <w:t xml:space="preserve">      &lt;/select&gt;</w:t>
      </w:r>
    </w:p>
    <w:p>
      <w:pPr>
        <w:pStyle w:val="CodeBlock"/>
        <w:shd w:fill="F2F2F2"/>
      </w:pPr>
      <w:r>
        <w:t xml:space="preserve">      &lt;input name="minFiyat" value={filtre.minFiyat} onChange={handleDegisim} /&gt;</w:t>
      </w:r>
    </w:p>
    <w:p>
      <w:pPr>
        <w:pStyle w:val="CodeBlock"/>
        <w:shd w:fill="F2F2F2"/>
      </w:pPr>
      <w:r/>
    </w:p>
    <w:p>
      <w:pPr>
        <w:pStyle w:val="CodeBlock"/>
        <w:shd w:fill="F2F2F2"/>
      </w:pPr>
      <w:r>
        <w:t xml:space="preserve">      &lt;ul&gt;{sonuc.map((u) =&gt; &lt;li key={u.id}&gt;{u.ad} - {u.fiyat} TL&lt;/li&gt;)}&lt;/ul&gt;</w:t>
      </w:r>
    </w:p>
    <w:p>
      <w:pPr>
        <w:pStyle w:val="CodeBlock"/>
        <w:shd w:fill="F2F2F2"/>
      </w:pPr>
      <w:r>
        <w:t xml:space="preserve">    &lt;/div&gt;</w:t>
      </w:r>
    </w:p>
    <w:p>
      <w:pPr>
        <w:pStyle w:val="CodeBlock"/>
        <w:shd w:fill="F2F2F2"/>
      </w:pPr>
      <w:r>
        <w:t xml:space="preserve">  );</w:t>
      </w:r>
    </w:p>
    <w:p>
      <w:pPr>
        <w:pStyle w:val="CodeBlock"/>
        <w:shd w:fill="F2F2F2"/>
      </w:pPr>
      <w:r>
        <w:t>}</w:t>
      </w:r>
    </w:p>
    <w:tbl>
      <w:tblPr>
        <w:tblW w:type="auto" w:w="0"/>
        <w:jc w:val="center"/>
        <w:tblLook w:firstColumn="1" w:firstRow="1" w:lastColumn="0" w:lastRow="0" w:noHBand="0" w:noVBand="1" w:val="04A0"/>
      </w:tblPr>
      <w:tblGrid>
        <w:gridCol w:w="10200"/>
      </w:tblGrid>
      <w:tr>
        <w:tc>
          <w:tcPr>
            <w:tcW w:type="dxa" w:w="10200"/>
            <w:vAlign w:val="top"/>
            <w:shd w:fill="E2F0D9"/>
            <w:tcBorders>
              <w:top w:val="single" w:sz="6" w:space="0" w:color="BFBFBF"/>
              <w:left w:val="single" w:sz="6" w:space="0" w:color="BFBFBF"/>
              <w:bottom w:val="single" w:sz="6" w:space="0" w:color="BFBFBF"/>
              <w:right w:val="single" w:sz="6" w:space="0" w:color="BFBFBF"/>
            </w:tcBorders>
          </w:tcPr>
          <w:p>
            <w:pPr>
              <w:pStyle w:val="NoteTitle"/>
            </w:pPr>
            <w:r>
              <w:t>Araştırma Görevi 2</w:t>
            </w:r>
          </w:p>
          <w:p>
            <w:pPr/>
            <w:r>
              <w:t>React Hook Form ve Formik kütüphanelerini karşılaştırın. Hangi problem için ortaya çıktılar? Controlled component yaklaşımından ne kadar farklılar? Büyük formlarda performans ve doğrulama açısından hangi avantajları sunarlar? 1 sayfalık karşılaştırma notu hazırlayın.</w:t>
            </w:r>
          </w:p>
        </w:tc>
      </w:tr>
    </w:tbl>
    <w:p/>
    <w:tbl>
      <w:tblPr>
        <w:tblW w:type="auto" w:w="0"/>
        <w:jc w:val="center"/>
        <w:tblLook w:firstColumn="1" w:firstRow="1" w:lastColumn="0" w:lastRow="0" w:noHBand="0" w:noVBand="1" w:val="04A0"/>
      </w:tblPr>
      <w:tblGrid>
        <w:gridCol w:w="10200"/>
      </w:tblGrid>
      <w:tr>
        <w:tc>
          <w:tcPr>
            <w:tcW w:type="dxa" w:w="10200"/>
            <w:vAlign w:val="top"/>
            <w:shd w:fill="EDE7F6"/>
            <w:tcBorders>
              <w:top w:val="single" w:sz="6" w:space="0" w:color="BFBFBF"/>
              <w:left w:val="single" w:sz="6" w:space="0" w:color="BFBFBF"/>
              <w:bottom w:val="single" w:sz="6" w:space="0" w:color="BFBFBF"/>
              <w:right w:val="single" w:sz="6" w:space="0" w:color="BFBFBF"/>
            </w:tcBorders>
          </w:tcPr>
          <w:p>
            <w:pPr>
              <w:pStyle w:val="NoteTitle"/>
            </w:pPr>
            <w:r>
              <w:t>Sınıf İçi Uygulama 1</w:t>
            </w:r>
          </w:p>
          <w:p>
            <w:pPr/>
            <w:r>
              <w:t>Öğrencilerden 15 dakika içinde ad, e-posta, bölüm ve sınıf bilgisi alan bir öğrenci kayıt formu yazmaları istenir. Form gönderildiğinde bilgiler ekranda kart olarak gösterilmelidir. Bonus: E-posta içinde @ yoksa hata gösterilmelidir.</w:t>
            </w:r>
          </w:p>
        </w:tc>
      </w:tr>
    </w:tbl>
    <w:p/>
    <w:p>
      <w:pPr>
        <w:pStyle w:val="Heading1"/>
      </w:pPr>
      <w:r>
        <w:t>3. Props Drilling, Composition ve Context</w:t>
      </w:r>
    </w:p>
    <w:p>
      <w:r>
        <w:t>React veri akışını yukarıdan aşağıya doğru tasarlar. Ebeveyn bileşen veriyi props ile çocuk bileşene aktarır. Bu basit ve öngörülebilir bir modeldir. Ancak bileşen ağacı derinleştiğinde bir veri, kendisini kullanmayan birçok ara bileşenden geçirilmek zorunda kalabilir. Bu duruma props drilling denir.</w:t>
      </w:r>
    </w:p>
    <w:p>
      <w:pPr>
        <w:pStyle w:val="Heading2"/>
      </w:pPr>
      <w:r>
        <w:t>3.1 Props Drilling Problemini Anlamak</w:t>
      </w:r>
    </w:p>
    <w:p>
      <w:pPr>
        <w:pStyle w:val="CodeBlock"/>
        <w:shd w:fill="F2F2F2"/>
      </w:pPr>
      <w:r>
        <w:t>function App() {</w:t>
      </w:r>
    </w:p>
    <w:p>
      <w:pPr>
        <w:pStyle w:val="CodeBlock"/>
        <w:shd w:fill="F2F2F2"/>
      </w:pPr>
      <w:r>
        <w:t xml:space="preserve">  const [tema, setTema] = useState('koyu');</w:t>
      </w:r>
    </w:p>
    <w:p>
      <w:pPr>
        <w:pStyle w:val="CodeBlock"/>
        <w:shd w:fill="F2F2F2"/>
      </w:pPr>
      <w:r>
        <w:t xml:space="preserve">  return &lt;Sayfa tema={tema} setTema={setTema} /&gt;;</w:t>
      </w:r>
    </w:p>
    <w:p>
      <w:pPr>
        <w:pStyle w:val="CodeBlock"/>
        <w:shd w:fill="F2F2F2"/>
      </w:pPr>
      <w:r>
        <w:t>}</w:t>
      </w:r>
    </w:p>
    <w:p>
      <w:pPr>
        <w:pStyle w:val="CodeBlock"/>
        <w:shd w:fill="F2F2F2"/>
      </w:pPr>
      <w:r/>
    </w:p>
    <w:p>
      <w:pPr>
        <w:pStyle w:val="CodeBlock"/>
        <w:shd w:fill="F2F2F2"/>
      </w:pPr>
      <w:r>
        <w:t>function Sayfa({ tema, setTema }) {</w:t>
      </w:r>
    </w:p>
    <w:p>
      <w:pPr>
        <w:pStyle w:val="CodeBlock"/>
        <w:shd w:fill="F2F2F2"/>
      </w:pPr>
      <w:r>
        <w:t xml:space="preserve">  return &lt;AnaIcerik tema={tema} setTema={setTema} /&gt;;</w:t>
      </w:r>
    </w:p>
    <w:p>
      <w:pPr>
        <w:pStyle w:val="CodeBlock"/>
        <w:shd w:fill="F2F2F2"/>
      </w:pPr>
      <w:r>
        <w:t>}</w:t>
      </w:r>
    </w:p>
    <w:p>
      <w:pPr>
        <w:pStyle w:val="CodeBlock"/>
        <w:shd w:fill="F2F2F2"/>
      </w:pPr>
      <w:r/>
    </w:p>
    <w:p>
      <w:pPr>
        <w:pStyle w:val="CodeBlock"/>
        <w:shd w:fill="F2F2F2"/>
      </w:pPr>
      <w:r>
        <w:t>function AnaIcerik({ tema, setTema }) {</w:t>
      </w:r>
    </w:p>
    <w:p>
      <w:pPr>
        <w:pStyle w:val="CodeBlock"/>
        <w:shd w:fill="F2F2F2"/>
      </w:pPr>
      <w:r>
        <w:t xml:space="preserve">  return &lt;ProfilKarti tema={tema} setTema={setTema} /&gt;;</w:t>
      </w:r>
    </w:p>
    <w:p>
      <w:pPr>
        <w:pStyle w:val="CodeBlock"/>
        <w:shd w:fill="F2F2F2"/>
      </w:pPr>
      <w:r>
        <w:t>}</w:t>
      </w:r>
    </w:p>
    <w:p>
      <w:pPr>
        <w:pStyle w:val="CodeBlock"/>
        <w:shd w:fill="F2F2F2"/>
      </w:pPr>
      <w:r/>
    </w:p>
    <w:p>
      <w:pPr>
        <w:pStyle w:val="CodeBlock"/>
        <w:shd w:fill="F2F2F2"/>
      </w:pPr>
      <w:r>
        <w:t>function ProfilKarti({ tema, setTema }) {</w:t>
      </w:r>
    </w:p>
    <w:p>
      <w:pPr>
        <w:pStyle w:val="CodeBlock"/>
        <w:shd w:fill="F2F2F2"/>
      </w:pPr>
      <w:r>
        <w:t xml:space="preserve">  return (</w:t>
      </w:r>
    </w:p>
    <w:p>
      <w:pPr>
        <w:pStyle w:val="CodeBlock"/>
        <w:shd w:fill="F2F2F2"/>
      </w:pPr>
      <w:r>
        <w:t xml:space="preserve">    &lt;section className={tema === 'koyu' ? 'dark' : 'light'}&gt;</w:t>
      </w:r>
    </w:p>
    <w:p>
      <w:pPr>
        <w:pStyle w:val="CodeBlock"/>
        <w:shd w:fill="F2F2F2"/>
      </w:pPr>
      <w:r>
        <w:t xml:space="preserve">      &lt;button onClick={() =&gt; setTema('acik')}&gt;Açık Tema&lt;/button&gt;</w:t>
      </w:r>
    </w:p>
    <w:p>
      <w:pPr>
        <w:pStyle w:val="CodeBlock"/>
        <w:shd w:fill="F2F2F2"/>
      </w:pPr>
      <w:r>
        <w:t xml:space="preserve">    &lt;/section&gt;</w:t>
      </w:r>
    </w:p>
    <w:p>
      <w:pPr>
        <w:pStyle w:val="CodeBlock"/>
        <w:shd w:fill="F2F2F2"/>
      </w:pPr>
      <w:r>
        <w:t xml:space="preserve">  );</w:t>
      </w:r>
    </w:p>
    <w:p>
      <w:pPr>
        <w:pStyle w:val="CodeBlock"/>
        <w:shd w:fill="F2F2F2"/>
      </w:pPr>
      <w:r>
        <w:t>}</w:t>
      </w:r>
    </w:p>
    <w:p>
      <w:r>
        <w:t>Burada Sayfa ve AnaIcerik bileşenleri tema bilgisini kullanmaz. Sadece daha aşağıdaki ProfilKarti bileşenine iletir. Bu zincir uzadığında bileşenlerin arayüzü gereksiz props ile dolar ve refactor maliyeti artar.</w:t>
      </w:r>
    </w:p>
    <w:p>
      <w:pPr>
        <w:pStyle w:val="Heading2"/>
      </w:pPr>
      <w:r>
        <w:t>3.2 Props Drilling Her Zaman Kötü müdür?</w:t>
      </w:r>
    </w:p>
    <w:p>
      <w:r>
        <w:t>Hayır. 1-2 katman prop geçmek React’ın doğal kullanım biçimidir. Hatta çoğu zaman Context kullanmaktan daha açık ve daha okunabilirdir. Sorun, prop’un çok sayıda aracı bileşenden geçmesi ve bu aracıların prop’u hiç kullanmamasıdır.</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tcPr>
          <w:p>
            <w:r>
              <w:rPr>
                <w:b/>
              </w:rPr>
              <w:t>Durum</w:t>
            </w:r>
          </w:p>
        </w:tc>
        <w:tc>
          <w:tcPr>
            <w:tcW w:type="dxa" w:w="3400"/>
            <w:shd w:fill="D9EAF7"/>
          </w:tcPr>
          <w:p>
            <w:r>
              <w:rPr>
                <w:b/>
              </w:rPr>
              <w:t>Yorum</w:t>
            </w:r>
          </w:p>
        </w:tc>
        <w:tc>
          <w:tcPr>
            <w:tcW w:type="dxa" w:w="3400"/>
            <w:shd w:fill="D9EAF7"/>
          </w:tcPr>
          <w:p>
            <w:r>
              <w:rPr>
                <w:b/>
              </w:rPr>
              <w:t>Öneri</w:t>
            </w:r>
          </w:p>
        </w:tc>
      </w:tr>
      <w:tr>
        <w:tc>
          <w:tcPr>
            <w:tcW w:type="dxa" w:w="3400"/>
          </w:tcPr>
          <w:p>
            <w:r>
              <w:t>1-2 seviye prop geçişi</w:t>
            </w:r>
          </w:p>
        </w:tc>
        <w:tc>
          <w:tcPr>
            <w:tcW w:type="dxa" w:w="3400"/>
          </w:tcPr>
          <w:p>
            <w:r>
              <w:t>Normal ve okunabilir.</w:t>
            </w:r>
          </w:p>
        </w:tc>
        <w:tc>
          <w:tcPr>
            <w:tcW w:type="dxa" w:w="3400"/>
          </w:tcPr>
          <w:p>
            <w:r>
              <w:t>Props ile devam edin.</w:t>
            </w:r>
          </w:p>
        </w:tc>
      </w:tr>
      <w:tr>
        <w:tc>
          <w:tcPr>
            <w:tcW w:type="dxa" w:w="3400"/>
          </w:tcPr>
          <w:p>
            <w:r>
              <w:t>3+ seviye ve aracı bileşen kullanmıyor</w:t>
            </w:r>
          </w:p>
        </w:tc>
        <w:tc>
          <w:tcPr>
            <w:tcW w:type="dxa" w:w="3400"/>
          </w:tcPr>
          <w:p>
            <w:r>
              <w:t>Props drilling belirtisi.</w:t>
            </w:r>
          </w:p>
        </w:tc>
        <w:tc>
          <w:tcPr>
            <w:tcW w:type="dxa" w:w="3400"/>
          </w:tcPr>
          <w:p>
            <w:r>
              <w:t>Composition veya Context düşünün.</w:t>
            </w:r>
          </w:p>
        </w:tc>
      </w:tr>
      <w:tr>
        <w:tc>
          <w:tcPr>
            <w:tcW w:type="dxa" w:w="3400"/>
          </w:tcPr>
          <w:p>
            <w:r>
              <w:t>Veri yalnızca tek alt ağacı ilgilendiriyor</w:t>
            </w:r>
          </w:p>
        </w:tc>
        <w:tc>
          <w:tcPr>
            <w:tcW w:type="dxa" w:w="3400"/>
          </w:tcPr>
          <w:p>
            <w:r>
              <w:t>Global yapmak gereksiz.</w:t>
            </w:r>
          </w:p>
        </w:tc>
        <w:tc>
          <w:tcPr>
            <w:tcW w:type="dxa" w:w="3400"/>
          </w:tcPr>
          <w:p>
            <w:r>
              <w:t>State’i en yakın ortak atada tutun.</w:t>
            </w:r>
          </w:p>
        </w:tc>
      </w:tr>
      <w:tr>
        <w:tc>
          <w:tcPr>
            <w:tcW w:type="dxa" w:w="3400"/>
          </w:tcPr>
          <w:p>
            <w:r>
              <w:t>Tema, dil, auth gibi uygulama verisi</w:t>
            </w:r>
          </w:p>
        </w:tc>
        <w:tc>
          <w:tcPr>
            <w:tcW w:type="dxa" w:w="3400"/>
          </w:tcPr>
          <w:p>
            <w:r>
              <w:t>Birçok yerde gerekebilir.</w:t>
            </w:r>
          </w:p>
        </w:tc>
        <w:tc>
          <w:tcPr>
            <w:tcW w:type="dxa" w:w="3400"/>
          </w:tcPr>
          <w:p>
            <w:r>
              <w:t>Context uygundur.</w:t>
            </w:r>
          </w:p>
        </w:tc>
      </w:tr>
      <w:tr>
        <w:tc>
          <w:tcPr>
            <w:tcW w:type="dxa" w:w="3400"/>
          </w:tcPr>
          <w:p>
            <w:r>
              <w:t>Çok sık güncellenen veri</w:t>
            </w:r>
          </w:p>
        </w:tc>
        <w:tc>
          <w:tcPr>
            <w:tcW w:type="dxa" w:w="3400"/>
          </w:tcPr>
          <w:p>
            <w:r>
              <w:t>Context re-render maliyeti doğurabilir.</w:t>
            </w:r>
          </w:p>
        </w:tc>
        <w:tc>
          <w:tcPr>
            <w:tcW w:type="dxa" w:w="3400"/>
          </w:tcPr>
          <w:p>
            <w:r>
              <w:t>Yerel state veya özel state kütüphanesi düşünün.</w:t>
            </w:r>
          </w:p>
        </w:tc>
      </w:tr>
    </w:tbl>
    <w:p/>
    <w:p>
      <w:pPr>
        <w:pStyle w:val="Heading2"/>
      </w:pPr>
      <w:r>
        <w:t>3.3 Çözüm 1: Component Composition</w:t>
      </w:r>
    </w:p>
    <w:p>
      <w:r>
        <w:t>Composition, bileşenlerin children üzerinden birleştirilmesidir. Böylece bazı ara bileşenler prop taşımak zorunda kalmaz. Bu, çoğu basit props drilling vakasında Context’ten daha temiz bir çözümdür.</w:t>
      </w:r>
    </w:p>
    <w:p>
      <w:pPr>
        <w:pStyle w:val="CodeBlock"/>
        <w:shd w:fill="F2F2F2"/>
      </w:pPr>
      <w:r>
        <w:t>function Sayfa({ children }) {</w:t>
      </w:r>
    </w:p>
    <w:p>
      <w:pPr>
        <w:pStyle w:val="CodeBlock"/>
        <w:shd w:fill="F2F2F2"/>
      </w:pPr>
      <w:r>
        <w:t xml:space="preserve">  return &lt;div className="sayfa"&gt;{children}&lt;/div&gt;;</w:t>
      </w:r>
    </w:p>
    <w:p>
      <w:pPr>
        <w:pStyle w:val="CodeBlock"/>
        <w:shd w:fill="F2F2F2"/>
      </w:pPr>
      <w:r>
        <w:t>}</w:t>
      </w:r>
    </w:p>
    <w:p>
      <w:pPr>
        <w:pStyle w:val="CodeBlock"/>
        <w:shd w:fill="F2F2F2"/>
      </w:pPr>
      <w:r/>
    </w:p>
    <w:p>
      <w:pPr>
        <w:pStyle w:val="CodeBlock"/>
        <w:shd w:fill="F2F2F2"/>
      </w:pPr>
      <w:r>
        <w:t>function AnaIcerik({ children }) {</w:t>
      </w:r>
    </w:p>
    <w:p>
      <w:pPr>
        <w:pStyle w:val="CodeBlock"/>
        <w:shd w:fill="F2F2F2"/>
      </w:pPr>
      <w:r>
        <w:t xml:space="preserve">  return &lt;main&gt;{children}&lt;/main&gt;;</w:t>
      </w:r>
    </w:p>
    <w:p>
      <w:pPr>
        <w:pStyle w:val="CodeBlock"/>
        <w:shd w:fill="F2F2F2"/>
      </w:pPr>
      <w:r>
        <w:t>}</w:t>
      </w:r>
    </w:p>
    <w:p>
      <w:pPr>
        <w:pStyle w:val="CodeBlock"/>
        <w:shd w:fill="F2F2F2"/>
      </w:pPr>
      <w:r/>
    </w:p>
    <w:p>
      <w:pPr>
        <w:pStyle w:val="CodeBlock"/>
        <w:shd w:fill="F2F2F2"/>
      </w:pPr>
      <w:r>
        <w:t>function App() {</w:t>
      </w:r>
    </w:p>
    <w:p>
      <w:pPr>
        <w:pStyle w:val="CodeBlock"/>
        <w:shd w:fill="F2F2F2"/>
      </w:pPr>
      <w:r>
        <w:t xml:space="preserve">  const [tema, setTema] = useState('koyu');</w:t>
      </w:r>
    </w:p>
    <w:p>
      <w:pPr>
        <w:pStyle w:val="CodeBlock"/>
        <w:shd w:fill="F2F2F2"/>
      </w:pPr>
      <w:r/>
    </w:p>
    <w:p>
      <w:pPr>
        <w:pStyle w:val="CodeBlock"/>
        <w:shd w:fill="F2F2F2"/>
      </w:pPr>
      <w:r>
        <w:t xml:space="preserve">  return (</w:t>
      </w:r>
    </w:p>
    <w:p>
      <w:pPr>
        <w:pStyle w:val="CodeBlock"/>
        <w:shd w:fill="F2F2F2"/>
      </w:pPr>
      <w:r>
        <w:t xml:space="preserve">    &lt;Sayfa&gt;</w:t>
      </w:r>
    </w:p>
    <w:p>
      <w:pPr>
        <w:pStyle w:val="CodeBlock"/>
        <w:shd w:fill="F2F2F2"/>
      </w:pPr>
      <w:r>
        <w:t xml:space="preserve">      &lt;AnaIcerik&gt;</w:t>
      </w:r>
    </w:p>
    <w:p>
      <w:pPr>
        <w:pStyle w:val="CodeBlock"/>
        <w:shd w:fill="F2F2F2"/>
      </w:pPr>
      <w:r>
        <w:t xml:space="preserve">        &lt;ProfilKarti tema={tema} setTema={setTema} /&gt;</w:t>
      </w:r>
    </w:p>
    <w:p>
      <w:pPr>
        <w:pStyle w:val="CodeBlock"/>
        <w:shd w:fill="F2F2F2"/>
      </w:pPr>
      <w:r>
        <w:t xml:space="preserve">      &lt;/AnaIcerik&gt;</w:t>
      </w:r>
    </w:p>
    <w:p>
      <w:pPr>
        <w:pStyle w:val="CodeBlock"/>
        <w:shd w:fill="F2F2F2"/>
      </w:pPr>
      <w:r>
        <w:t xml:space="preserve">    &lt;/Sayfa&gt;</w:t>
      </w:r>
    </w:p>
    <w:p>
      <w:pPr>
        <w:pStyle w:val="CodeBlock"/>
        <w:shd w:fill="F2F2F2"/>
      </w:pPr>
      <w:r>
        <w:t xml:space="preserve">  );</w:t>
      </w:r>
    </w:p>
    <w:p>
      <w:pPr>
        <w:pStyle w:val="CodeBlock"/>
        <w:shd w:fill="F2F2F2"/>
      </w:pPr>
      <w:r>
        <w:t>}</w:t>
      </w:r>
    </w:p>
    <w:p>
      <w:r>
        <w:t>Bu örnekte Sayfa ve AnaIcerik artık tema prop’unu bilmez. Sadece children render eder. Bu, bileşenleri daha bağımsız hale getirir.</w:t>
      </w:r>
    </w:p>
    <w:p>
      <w:pPr>
        <w:pStyle w:val="Heading2"/>
      </w:pPr>
      <w:r>
        <w:t>3.4 Çözüm 2: Context API ve useContext</w:t>
      </w:r>
    </w:p>
    <w:p>
      <w:r>
        <w:t>Context API, React bileşen ağacında herhangi bir derinlikte veri paylaşmayı sağlar. Context özellikle tema, dil, oturum bilgisi, kullanıcı rolü gibi uygulama genelinde ihtiyaç duyulan ve çok sık değişmeyen veriler için uygundur.</w:t>
      </w:r>
    </w:p>
    <w:p>
      <w:pPr>
        <w:pStyle w:val="CodeBlock"/>
        <w:shd w:fill="F2F2F2"/>
      </w:pPr>
      <w:r>
        <w:t>import { createContext, useContext, useState } from 'react';</w:t>
      </w:r>
    </w:p>
    <w:p>
      <w:pPr>
        <w:pStyle w:val="CodeBlock"/>
        <w:shd w:fill="F2F2F2"/>
      </w:pPr>
      <w:r/>
    </w:p>
    <w:p>
      <w:pPr>
        <w:pStyle w:val="CodeBlock"/>
        <w:shd w:fill="F2F2F2"/>
      </w:pPr>
      <w:r>
        <w:t>const TemaContext = createContext(null);</w:t>
      </w:r>
    </w:p>
    <w:p>
      <w:pPr>
        <w:pStyle w:val="CodeBlock"/>
        <w:shd w:fill="F2F2F2"/>
      </w:pPr>
      <w:r/>
    </w:p>
    <w:p>
      <w:pPr>
        <w:pStyle w:val="CodeBlock"/>
        <w:shd w:fill="F2F2F2"/>
      </w:pPr>
      <w:r>
        <w:t>export function TemaProvider({ children }) {</w:t>
      </w:r>
    </w:p>
    <w:p>
      <w:pPr>
        <w:pStyle w:val="CodeBlock"/>
        <w:shd w:fill="F2F2F2"/>
      </w:pPr>
      <w:r>
        <w:t xml:space="preserve">  const [tema, setTema] = useState('acik');</w:t>
      </w:r>
    </w:p>
    <w:p>
      <w:pPr>
        <w:pStyle w:val="CodeBlock"/>
        <w:shd w:fill="F2F2F2"/>
      </w:pPr>
      <w:r/>
    </w:p>
    <w:p>
      <w:pPr>
        <w:pStyle w:val="CodeBlock"/>
        <w:shd w:fill="F2F2F2"/>
      </w:pPr>
      <w:r>
        <w:t xml:space="preserve">  const deger = {</w:t>
      </w:r>
    </w:p>
    <w:p>
      <w:pPr>
        <w:pStyle w:val="CodeBlock"/>
        <w:shd w:fill="F2F2F2"/>
      </w:pPr>
      <w:r>
        <w:t xml:space="preserve">    tema,</w:t>
      </w:r>
    </w:p>
    <w:p>
      <w:pPr>
        <w:pStyle w:val="CodeBlock"/>
        <w:shd w:fill="F2F2F2"/>
      </w:pPr>
      <w:r>
        <w:t xml:space="preserve">    koyuMu: tema === 'koyu',</w:t>
      </w:r>
    </w:p>
    <w:p>
      <w:pPr>
        <w:pStyle w:val="CodeBlock"/>
        <w:shd w:fill="F2F2F2"/>
      </w:pPr>
      <w:r>
        <w:t xml:space="preserve">    temaDegistir: () =&gt; setTema((t) =&gt; (t === 'acik' ? 'koyu' : 'acik')),</w:t>
      </w:r>
    </w:p>
    <w:p>
      <w:pPr>
        <w:pStyle w:val="CodeBlock"/>
        <w:shd w:fill="F2F2F2"/>
      </w:pPr>
      <w:r>
        <w:t xml:space="preserve">  };</w:t>
      </w:r>
    </w:p>
    <w:p>
      <w:pPr>
        <w:pStyle w:val="CodeBlock"/>
        <w:shd w:fill="F2F2F2"/>
      </w:pPr>
      <w:r/>
    </w:p>
    <w:p>
      <w:pPr>
        <w:pStyle w:val="CodeBlock"/>
        <w:shd w:fill="F2F2F2"/>
      </w:pPr>
      <w:r>
        <w:t xml:space="preserve">  return (</w:t>
      </w:r>
    </w:p>
    <w:p>
      <w:pPr>
        <w:pStyle w:val="CodeBlock"/>
        <w:shd w:fill="F2F2F2"/>
      </w:pPr>
      <w:r>
        <w:t xml:space="preserve">    &lt;TemaContext.Provider value={deger}&gt;</w:t>
      </w:r>
    </w:p>
    <w:p>
      <w:pPr>
        <w:pStyle w:val="CodeBlock"/>
        <w:shd w:fill="F2F2F2"/>
      </w:pPr>
      <w:r>
        <w:t xml:space="preserve">      {children}</w:t>
      </w:r>
    </w:p>
    <w:p>
      <w:pPr>
        <w:pStyle w:val="CodeBlock"/>
        <w:shd w:fill="F2F2F2"/>
      </w:pPr>
      <w:r>
        <w:t xml:space="preserve">    &lt;/TemaContext.Provider&gt;</w:t>
      </w:r>
    </w:p>
    <w:p>
      <w:pPr>
        <w:pStyle w:val="CodeBlock"/>
        <w:shd w:fill="F2F2F2"/>
      </w:pPr>
      <w:r>
        <w:t xml:space="preserve">  );</w:t>
      </w:r>
    </w:p>
    <w:p>
      <w:pPr>
        <w:pStyle w:val="CodeBlock"/>
        <w:shd w:fill="F2F2F2"/>
      </w:pPr>
      <w:r>
        <w:t>}</w:t>
      </w:r>
    </w:p>
    <w:p>
      <w:pPr>
        <w:pStyle w:val="CodeBlock"/>
        <w:shd w:fill="F2F2F2"/>
      </w:pPr>
      <w:r/>
    </w:p>
    <w:p>
      <w:pPr>
        <w:pStyle w:val="CodeBlock"/>
        <w:shd w:fill="F2F2F2"/>
      </w:pPr>
      <w:r>
        <w:t>export function useTema() {</w:t>
      </w:r>
    </w:p>
    <w:p>
      <w:pPr>
        <w:pStyle w:val="CodeBlock"/>
        <w:shd w:fill="F2F2F2"/>
      </w:pPr>
      <w:r>
        <w:t xml:space="preserve">  const ctx = useContext(TemaContext);</w:t>
      </w:r>
    </w:p>
    <w:p>
      <w:pPr>
        <w:pStyle w:val="CodeBlock"/>
        <w:shd w:fill="F2F2F2"/>
      </w:pPr>
      <w:r>
        <w:t xml:space="preserve">  if (!ctx) {</w:t>
      </w:r>
    </w:p>
    <w:p>
      <w:pPr>
        <w:pStyle w:val="CodeBlock"/>
        <w:shd w:fill="F2F2F2"/>
      </w:pPr>
      <w:r>
        <w:t xml:space="preserve">    throw new Error('useTema, TemaProvider içinde kullanılmalıdır.');</w:t>
      </w:r>
    </w:p>
    <w:p>
      <w:pPr>
        <w:pStyle w:val="CodeBlock"/>
        <w:shd w:fill="F2F2F2"/>
      </w:pPr>
      <w:r>
        <w:t xml:space="preserve">  }</w:t>
      </w:r>
    </w:p>
    <w:p>
      <w:pPr>
        <w:pStyle w:val="CodeBlock"/>
        <w:shd w:fill="F2F2F2"/>
      </w:pPr>
      <w:r>
        <w:t xml:space="preserve">  return ctx;</w:t>
      </w:r>
    </w:p>
    <w:p>
      <w:pPr>
        <w:pStyle w:val="CodeBlock"/>
        <w:shd w:fill="F2F2F2"/>
      </w:pPr>
      <w:r>
        <w:t>}</w:t>
      </w:r>
    </w:p>
    <w:p>
      <w:pPr>
        <w:pStyle w:val="CodeBlock"/>
        <w:shd w:fill="F2F2F2"/>
      </w:pPr>
      <w:r>
        <w:t>function ProfilKarti() {</w:t>
      </w:r>
    </w:p>
    <w:p>
      <w:pPr>
        <w:pStyle w:val="CodeBlock"/>
        <w:shd w:fill="F2F2F2"/>
      </w:pPr>
      <w:r>
        <w:t xml:space="preserve">  const { tema, temaDegistir } = useTema();</w:t>
      </w:r>
    </w:p>
    <w:p>
      <w:pPr>
        <w:pStyle w:val="CodeBlock"/>
        <w:shd w:fill="F2F2F2"/>
      </w:pPr>
      <w:r/>
    </w:p>
    <w:p>
      <w:pPr>
        <w:pStyle w:val="CodeBlock"/>
        <w:shd w:fill="F2F2F2"/>
      </w:pPr>
      <w:r>
        <w:t xml:space="preserve">  return (</w:t>
      </w:r>
    </w:p>
    <w:p>
      <w:pPr>
        <w:pStyle w:val="CodeBlock"/>
        <w:shd w:fill="F2F2F2"/>
      </w:pPr>
      <w:r>
        <w:t xml:space="preserve">    &lt;div className={tema === 'koyu' ? 'kart kart-koyu' : 'kart'}&gt;</w:t>
      </w:r>
    </w:p>
    <w:p>
      <w:pPr>
        <w:pStyle w:val="CodeBlock"/>
        <w:shd w:fill="F2F2F2"/>
      </w:pPr>
      <w:r>
        <w:t xml:space="preserve">      &lt;h2&gt;Profil&lt;/h2&gt;</w:t>
      </w:r>
    </w:p>
    <w:p>
      <w:pPr>
        <w:pStyle w:val="CodeBlock"/>
        <w:shd w:fill="F2F2F2"/>
      </w:pPr>
      <w:r>
        <w:t xml:space="preserve">      &lt;button onClick={temaDegistir}&gt;Tema Değiştir&lt;/button&gt;</w:t>
      </w:r>
    </w:p>
    <w:p>
      <w:pPr>
        <w:pStyle w:val="CodeBlock"/>
        <w:shd w:fill="F2F2F2"/>
      </w:pPr>
      <w:r>
        <w:t xml:space="preserve">    &lt;/div&gt;</w:t>
      </w:r>
    </w:p>
    <w:p>
      <w:pPr>
        <w:pStyle w:val="CodeBlock"/>
        <w:shd w:fill="F2F2F2"/>
      </w:pPr>
      <w:r>
        <w:t xml:space="preserve">  );</w:t>
      </w:r>
    </w:p>
    <w:p>
      <w:pPr>
        <w:pStyle w:val="CodeBlock"/>
        <w:shd w:fill="F2F2F2"/>
      </w:pPr>
      <w:r>
        <w:t>}</w:t>
      </w:r>
    </w:p>
    <w:p>
      <w:pPr>
        <w:pStyle w:val="Heading2"/>
      </w:pPr>
      <w:r>
        <w:t>3.5 Context Değerini Nesne Olarak Vermenin Bedeli</w:t>
      </w:r>
    </w:p>
    <w:p>
      <w:r>
        <w:t>Provider value içine her render’da yeni bir nesne yazıldığında, context tüketen bileşenler yeniden render olabilir. Orta seviye ders kapsamında bu ayrıntı yalnızca farkındalık düzeyinde bilinmelidir. Daha ileri aşamada useMemo veya state yönetim kütüphaneleri gündeme gelir.</w:t>
      </w:r>
    </w:p>
    <w:p>
      <w:pPr>
        <w:pStyle w:val="CodeBlock"/>
        <w:shd w:fill="F2F2F2"/>
      </w:pPr>
      <w:r>
        <w:t>// Basit kullanım: başlangıç için yeterli</w:t>
      </w:r>
    </w:p>
    <w:p>
      <w:pPr>
        <w:pStyle w:val="CodeBlock"/>
        <w:shd w:fill="F2F2F2"/>
      </w:pPr>
      <w:r>
        <w:t>&lt;TemaContext.Provider value={{ tema, temaDegistir }}&gt;</w:t>
      </w:r>
    </w:p>
    <w:p>
      <w:pPr>
        <w:pStyle w:val="CodeBlock"/>
        <w:shd w:fill="F2F2F2"/>
      </w:pPr>
      <w:r>
        <w:t xml:space="preserve">  {children}</w:t>
      </w:r>
    </w:p>
    <w:p>
      <w:pPr>
        <w:pStyle w:val="CodeBlock"/>
        <w:shd w:fill="F2F2F2"/>
      </w:pPr>
      <w:r>
        <w:t>&lt;/TemaContext.Provider&gt;</w:t>
      </w:r>
    </w:p>
    <w:p>
      <w:pPr>
        <w:pStyle w:val="CodeBlock"/>
        <w:shd w:fill="F2F2F2"/>
      </w:pPr>
      <w:r/>
    </w:p>
    <w:p>
      <w:pPr>
        <w:pStyle w:val="CodeBlock"/>
        <w:shd w:fill="F2F2F2"/>
      </w:pPr>
      <w:r>
        <w:t>// Daha ileri optimizasyon: useMemo ile value sabitlenebilir</w:t>
      </w:r>
    </w:p>
    <w:p>
      <w:pPr>
        <w:pStyle w:val="CodeBlock"/>
        <w:shd w:fill="F2F2F2"/>
      </w:pPr>
      <w:r>
        <w:t>const value = useMemo(() =&gt; ({ tema, temaDegistir }), [tema]);</w:t>
      </w:r>
    </w:p>
    <w:tbl>
      <w:tblPr>
        <w:tblW w:type="auto" w:w="0"/>
        <w:jc w:val="center"/>
        <w:tblLook w:firstColumn="1" w:firstRow="1" w:lastColumn="0" w:lastRow="0" w:noHBand="0" w:noVBand="1" w:val="04A0"/>
      </w:tblPr>
      <w:tblGrid>
        <w:gridCol w:w="10200"/>
      </w:tblGrid>
      <w:tr>
        <w:tc>
          <w:tcPr>
            <w:tcW w:type="dxa" w:w="10200"/>
            <w:vAlign w:val="top"/>
            <w:shd w:fill="FFF2CC"/>
            <w:tcBorders>
              <w:top w:val="single" w:sz="6" w:space="0" w:color="BFBFBF"/>
              <w:left w:val="single" w:sz="6" w:space="0" w:color="BFBFBF"/>
              <w:bottom w:val="single" w:sz="6" w:space="0" w:color="BFBFBF"/>
              <w:right w:val="single" w:sz="6" w:space="0" w:color="BFBFBF"/>
            </w:tcBorders>
          </w:tcPr>
          <w:p>
            <w:pPr>
              <w:pStyle w:val="NoteTitle"/>
            </w:pPr>
            <w:r>
              <w:t>Uyarı</w:t>
            </w:r>
          </w:p>
          <w:p>
            <w:pPr/>
            <w:r>
              <w:t>Context, “her şeyi global yapma” aracı değildir. Bir component içinde kalması gereken modal açık/kapalı bilgisi, geçici input metni veya hover state gibi bilgiler Context’e taşınmamalıdır. State’in kapsamı ne kadar küçükse uygulamanın anlaşılması o kadar kolaydır.</w:t>
            </w:r>
          </w:p>
        </w:tc>
      </w:tr>
    </w:tbl>
    <w:p/>
    <w:p>
      <w:pPr>
        <w:pStyle w:val="Heading2"/>
      </w:pPr>
      <w:r>
        <w:t>3.6 Auth Context Mini Örneği</w:t>
      </w:r>
    </w:p>
    <w:p>
      <w:pPr>
        <w:pStyle w:val="CodeBlock"/>
        <w:shd w:fill="F2F2F2"/>
      </w:pPr>
      <w:r>
        <w:t>const AuthContext = createContext(null);</w:t>
      </w:r>
    </w:p>
    <w:p>
      <w:pPr>
        <w:pStyle w:val="CodeBlock"/>
        <w:shd w:fill="F2F2F2"/>
      </w:pPr>
      <w:r/>
    </w:p>
    <w:p>
      <w:pPr>
        <w:pStyle w:val="CodeBlock"/>
        <w:shd w:fill="F2F2F2"/>
      </w:pPr>
      <w:r>
        <w:t>export function AuthProvider({ children }) {</w:t>
      </w:r>
    </w:p>
    <w:p>
      <w:pPr>
        <w:pStyle w:val="CodeBlock"/>
        <w:shd w:fill="F2F2F2"/>
      </w:pPr>
      <w:r>
        <w:t xml:space="preserve">  const [kullanici, setKullanici] = useState(null);</w:t>
      </w:r>
    </w:p>
    <w:p>
      <w:pPr>
        <w:pStyle w:val="CodeBlock"/>
        <w:shd w:fill="F2F2F2"/>
      </w:pPr>
      <w:r/>
    </w:p>
    <w:p>
      <w:pPr>
        <w:pStyle w:val="CodeBlock"/>
        <w:shd w:fill="F2F2F2"/>
      </w:pPr>
      <w:r>
        <w:t xml:space="preserve">  async function girisYap(email, sifre) {</w:t>
      </w:r>
    </w:p>
    <w:p>
      <w:pPr>
        <w:pStyle w:val="CodeBlock"/>
        <w:shd w:fill="F2F2F2"/>
      </w:pPr>
      <w:r>
        <w:t xml:space="preserve">    // Gerçek projede API çağrısı yapılır.</w:t>
      </w:r>
    </w:p>
    <w:p>
      <w:pPr>
        <w:pStyle w:val="CodeBlock"/>
        <w:shd w:fill="F2F2F2"/>
      </w:pPr>
      <w:r>
        <w:t xml:space="preserve">    setKullanici({ id: 1, ad: 'Ayşe', email, rol: 'ogrenci' });</w:t>
      </w:r>
    </w:p>
    <w:p>
      <w:pPr>
        <w:pStyle w:val="CodeBlock"/>
        <w:shd w:fill="F2F2F2"/>
      </w:pPr>
      <w:r>
        <w:t xml:space="preserve">  }</w:t>
      </w:r>
    </w:p>
    <w:p>
      <w:pPr>
        <w:pStyle w:val="CodeBlock"/>
        <w:shd w:fill="F2F2F2"/>
      </w:pPr>
      <w:r/>
    </w:p>
    <w:p>
      <w:pPr>
        <w:pStyle w:val="CodeBlock"/>
        <w:shd w:fill="F2F2F2"/>
      </w:pPr>
      <w:r>
        <w:t xml:space="preserve">  function cikisYap() {</w:t>
      </w:r>
    </w:p>
    <w:p>
      <w:pPr>
        <w:pStyle w:val="CodeBlock"/>
        <w:shd w:fill="F2F2F2"/>
      </w:pPr>
      <w:r>
        <w:t xml:space="preserve">    setKullanici(null);</w:t>
      </w:r>
    </w:p>
    <w:p>
      <w:pPr>
        <w:pStyle w:val="CodeBlock"/>
        <w:shd w:fill="F2F2F2"/>
      </w:pPr>
      <w:r>
        <w:t xml:space="preserve">  }</w:t>
      </w:r>
    </w:p>
    <w:p>
      <w:pPr>
        <w:pStyle w:val="CodeBlock"/>
        <w:shd w:fill="F2F2F2"/>
      </w:pPr>
      <w:r/>
    </w:p>
    <w:p>
      <w:pPr>
        <w:pStyle w:val="CodeBlock"/>
        <w:shd w:fill="F2F2F2"/>
      </w:pPr>
      <w:r>
        <w:t xml:space="preserve">  return (</w:t>
      </w:r>
    </w:p>
    <w:p>
      <w:pPr>
        <w:pStyle w:val="CodeBlock"/>
        <w:shd w:fill="F2F2F2"/>
      </w:pPr>
      <w:r>
        <w:t xml:space="preserve">    &lt;AuthContext.Provider value={{ kullanici, girisYap, cikisYap }}&gt;</w:t>
      </w:r>
    </w:p>
    <w:p>
      <w:pPr>
        <w:pStyle w:val="CodeBlock"/>
        <w:shd w:fill="F2F2F2"/>
      </w:pPr>
      <w:r>
        <w:t xml:space="preserve">      {children}</w:t>
      </w:r>
    </w:p>
    <w:p>
      <w:pPr>
        <w:pStyle w:val="CodeBlock"/>
        <w:shd w:fill="F2F2F2"/>
      </w:pPr>
      <w:r>
        <w:t xml:space="preserve">    &lt;/AuthContext.Provider&gt;</w:t>
      </w:r>
    </w:p>
    <w:p>
      <w:pPr>
        <w:pStyle w:val="CodeBlock"/>
        <w:shd w:fill="F2F2F2"/>
      </w:pPr>
      <w:r>
        <w:t xml:space="preserve">  );</w:t>
      </w:r>
    </w:p>
    <w:p>
      <w:pPr>
        <w:pStyle w:val="CodeBlock"/>
        <w:shd w:fill="F2F2F2"/>
      </w:pPr>
      <w:r>
        <w:t>}</w:t>
      </w:r>
    </w:p>
    <w:p>
      <w:pPr>
        <w:pStyle w:val="CodeBlock"/>
        <w:shd w:fill="F2F2F2"/>
      </w:pPr>
      <w:r/>
    </w:p>
    <w:p>
      <w:pPr>
        <w:pStyle w:val="CodeBlock"/>
        <w:shd w:fill="F2F2F2"/>
      </w:pPr>
      <w:r>
        <w:t>export function useAuth() {</w:t>
      </w:r>
    </w:p>
    <w:p>
      <w:pPr>
        <w:pStyle w:val="CodeBlock"/>
        <w:shd w:fill="F2F2F2"/>
      </w:pPr>
      <w:r>
        <w:t xml:space="preserve">  const ctx = useContext(AuthContext);</w:t>
      </w:r>
    </w:p>
    <w:p>
      <w:pPr>
        <w:pStyle w:val="CodeBlock"/>
        <w:shd w:fill="F2F2F2"/>
      </w:pPr>
      <w:r>
        <w:t xml:space="preserve">  if (!ctx) throw new Error('useAuth, AuthProvider içinde kullanılmalıdır.');</w:t>
      </w:r>
    </w:p>
    <w:p>
      <w:pPr>
        <w:pStyle w:val="CodeBlock"/>
        <w:shd w:fill="F2F2F2"/>
      </w:pPr>
      <w:r>
        <w:t xml:space="preserve">  return ctx;</w:t>
      </w:r>
    </w:p>
    <w:p>
      <w:pPr>
        <w:pStyle w:val="CodeBlock"/>
        <w:shd w:fill="F2F2F2"/>
      </w:pPr>
      <w:r>
        <w:t>}</w:t>
      </w:r>
    </w:p>
    <w:tbl>
      <w:tblPr>
        <w:tblW w:type="auto" w:w="0"/>
        <w:jc w:val="center"/>
        <w:tblLook w:firstColumn="1" w:firstRow="1" w:lastColumn="0" w:lastRow="0" w:noHBand="0" w:noVBand="1" w:val="04A0"/>
      </w:tblPr>
      <w:tblGrid>
        <w:gridCol w:w="10200"/>
      </w:tblGrid>
      <w:tr>
        <w:tc>
          <w:tcPr>
            <w:tcW w:type="dxa" w:w="10200"/>
            <w:vAlign w:val="top"/>
            <w:shd w:fill="E2F0D9"/>
            <w:tcBorders>
              <w:top w:val="single" w:sz="6" w:space="0" w:color="BFBFBF"/>
              <w:left w:val="single" w:sz="6" w:space="0" w:color="BFBFBF"/>
              <w:bottom w:val="single" w:sz="6" w:space="0" w:color="BFBFBF"/>
              <w:right w:val="single" w:sz="6" w:space="0" w:color="BFBFBF"/>
            </w:tcBorders>
          </w:tcPr>
          <w:p>
            <w:pPr>
              <w:pStyle w:val="NoteTitle"/>
            </w:pPr>
            <w:r>
              <w:t>Araştırma Görevi 3</w:t>
            </w:r>
          </w:p>
          <w:p>
            <w:pPr/>
            <w:r>
              <w:t>Bir açık kaynak React projesi bulun. Projede Context kullanılmış mı? Kullanıldıysa hangi veriler Context’e konmuş? Tema, kullanıcı, dil, sepet, bildirim gibi örnekleri sınıflandırın. Context’in doğru veya yanlış kullanıldığına dair kendi değerlendirmenizi yazın.</w:t>
            </w:r>
          </w:p>
        </w:tc>
      </w:tr>
    </w:tbl>
    <w:p/>
    <w:p>
      <w:pPr>
        <w:pStyle w:val="Heading1"/>
      </w:pPr>
      <w:r>
        <w:t>4. useRef: DOM Erişimi ve Render Tetiklemeden Değer Saklama</w:t>
      </w:r>
    </w:p>
    <w:p>
      <w:r>
        <w:t>useRef, React’ta iki farklı amaç için kullanılır. Birincisi DOM elemanına doğrudan erişmektir. İkincisi ise bileşen yeniden render olsa bile kaybolmayan fakat değiştiğinde render tetiklemeyen bir değer saklamaktır. Bu ikinci kullanım, useRef’i useState’ten ayıran temel noktadır.</w:t>
      </w:r>
    </w:p>
    <w:p>
      <w:pPr>
        <w:pStyle w:val="Heading2"/>
      </w:pPr>
      <w:r>
        <w:t>4.1 DOM Elemanına Erişim</w:t>
      </w:r>
    </w:p>
    <w:p>
      <w:r>
        <w:t>React çoğu zaman DOM’u doğrudan manipüle etmemizi istemez. Ancak focus verme, video oynatma, scroll konumuna gitme, canvas işlemleri veya harici kütüphane entegrasyonu gibi durumlarda DOM referansı gerekir.</w:t>
      </w:r>
    </w:p>
    <w:p>
      <w:pPr>
        <w:pStyle w:val="CodeBlock"/>
        <w:shd w:fill="F2F2F2"/>
      </w:pPr>
      <w:r>
        <w:t>import { useRef } from 'react';</w:t>
      </w:r>
    </w:p>
    <w:p>
      <w:pPr>
        <w:pStyle w:val="CodeBlock"/>
        <w:shd w:fill="F2F2F2"/>
      </w:pPr>
      <w:r/>
    </w:p>
    <w:p>
      <w:pPr>
        <w:pStyle w:val="CodeBlock"/>
        <w:shd w:fill="F2F2F2"/>
      </w:pPr>
      <w:r>
        <w:t>export default function OdakOrnegi() {</w:t>
      </w:r>
    </w:p>
    <w:p>
      <w:pPr>
        <w:pStyle w:val="CodeBlock"/>
        <w:shd w:fill="F2F2F2"/>
      </w:pPr>
      <w:r>
        <w:t xml:space="preserve">  const inputRef = useRef(null);</w:t>
      </w:r>
    </w:p>
    <w:p>
      <w:pPr>
        <w:pStyle w:val="CodeBlock"/>
        <w:shd w:fill="F2F2F2"/>
      </w:pPr>
      <w:r/>
    </w:p>
    <w:p>
      <w:pPr>
        <w:pStyle w:val="CodeBlock"/>
        <w:shd w:fill="F2F2F2"/>
      </w:pPr>
      <w:r>
        <w:t xml:space="preserve">  function odaklan() {</w:t>
      </w:r>
    </w:p>
    <w:p>
      <w:pPr>
        <w:pStyle w:val="CodeBlock"/>
        <w:shd w:fill="F2F2F2"/>
      </w:pPr>
      <w:r>
        <w:t xml:space="preserve">    inputRef.current.focus();</w:t>
      </w:r>
    </w:p>
    <w:p>
      <w:pPr>
        <w:pStyle w:val="CodeBlock"/>
        <w:shd w:fill="F2F2F2"/>
      </w:pPr>
      <w:r>
        <w:t xml:space="preserve">  }</w:t>
      </w:r>
    </w:p>
    <w:p>
      <w:pPr>
        <w:pStyle w:val="CodeBlock"/>
        <w:shd w:fill="F2F2F2"/>
      </w:pPr>
      <w:r/>
    </w:p>
    <w:p>
      <w:pPr>
        <w:pStyle w:val="CodeBlock"/>
        <w:shd w:fill="F2F2F2"/>
      </w:pPr>
      <w:r>
        <w:t xml:space="preserve">  function temizleVeOdaklan() {</w:t>
      </w:r>
    </w:p>
    <w:p>
      <w:pPr>
        <w:pStyle w:val="CodeBlock"/>
        <w:shd w:fill="F2F2F2"/>
      </w:pPr>
      <w:r>
        <w:t xml:space="preserve">    inputRef.current.value = '';</w:t>
      </w:r>
    </w:p>
    <w:p>
      <w:pPr>
        <w:pStyle w:val="CodeBlock"/>
        <w:shd w:fill="F2F2F2"/>
      </w:pPr>
      <w:r>
        <w:t xml:space="preserve">    inputRef.current.focus();</w:t>
      </w:r>
    </w:p>
    <w:p>
      <w:pPr>
        <w:pStyle w:val="CodeBlock"/>
        <w:shd w:fill="F2F2F2"/>
      </w:pPr>
      <w:r>
        <w:t xml:space="preserve">  }</w:t>
      </w:r>
    </w:p>
    <w:p>
      <w:pPr>
        <w:pStyle w:val="CodeBlock"/>
        <w:shd w:fill="F2F2F2"/>
      </w:pPr>
      <w:r/>
    </w:p>
    <w:p>
      <w:pPr>
        <w:pStyle w:val="CodeBlock"/>
        <w:shd w:fill="F2F2F2"/>
      </w:pPr>
      <w:r>
        <w:t xml:space="preserve">  return (</w:t>
      </w:r>
    </w:p>
    <w:p>
      <w:pPr>
        <w:pStyle w:val="CodeBlock"/>
        <w:shd w:fill="F2F2F2"/>
      </w:pPr>
      <w:r>
        <w:t xml:space="preserve">    &lt;div&gt;</w:t>
      </w:r>
    </w:p>
    <w:p>
      <w:pPr>
        <w:pStyle w:val="CodeBlock"/>
        <w:shd w:fill="F2F2F2"/>
      </w:pPr>
      <w:r>
        <w:t xml:space="preserve">      &lt;input ref={inputRef} placeholder="Aranacak metin" /&gt;</w:t>
      </w:r>
    </w:p>
    <w:p>
      <w:pPr>
        <w:pStyle w:val="CodeBlock"/>
        <w:shd w:fill="F2F2F2"/>
      </w:pPr>
      <w:r>
        <w:t xml:space="preserve">      &lt;button onClick={odaklan}&gt;Input'a Odaklan&lt;/button&gt;</w:t>
      </w:r>
    </w:p>
    <w:p>
      <w:pPr>
        <w:pStyle w:val="CodeBlock"/>
        <w:shd w:fill="F2F2F2"/>
      </w:pPr>
      <w:r>
        <w:t xml:space="preserve">      &lt;button onClick={temizleVeOdaklan}&gt;Temizle&lt;/button&gt;</w:t>
      </w:r>
    </w:p>
    <w:p>
      <w:pPr>
        <w:pStyle w:val="CodeBlock"/>
        <w:shd w:fill="F2F2F2"/>
      </w:pPr>
      <w:r>
        <w:t xml:space="preserve">    &lt;/div&gt;</w:t>
      </w:r>
    </w:p>
    <w:p>
      <w:pPr>
        <w:pStyle w:val="CodeBlock"/>
        <w:shd w:fill="F2F2F2"/>
      </w:pPr>
      <w:r>
        <w:t xml:space="preserve">  );</w:t>
      </w:r>
    </w:p>
    <w:p>
      <w:pPr>
        <w:pStyle w:val="CodeBlock"/>
        <w:shd w:fill="F2F2F2"/>
      </w:pPr>
      <w:r>
        <w:t>}</w:t>
      </w:r>
    </w:p>
    <w:p>
      <w:pPr>
        <w:pStyle w:val="Heading2"/>
      </w:pPr>
      <w:r>
        <w:t>4.2 Video ve Medya Kontrolü</w:t>
      </w:r>
    </w:p>
    <w:p>
      <w:pPr>
        <w:pStyle w:val="CodeBlock"/>
        <w:shd w:fill="F2F2F2"/>
      </w:pPr>
      <w:r>
        <w:t>function VideoOynatici() {</w:t>
      </w:r>
    </w:p>
    <w:p>
      <w:pPr>
        <w:pStyle w:val="CodeBlock"/>
        <w:shd w:fill="F2F2F2"/>
      </w:pPr>
      <w:r>
        <w:t xml:space="preserve">  const videoRef = useRef(null);</w:t>
      </w:r>
    </w:p>
    <w:p>
      <w:pPr>
        <w:pStyle w:val="CodeBlock"/>
        <w:shd w:fill="F2F2F2"/>
      </w:pPr>
      <w:r/>
    </w:p>
    <w:p>
      <w:pPr>
        <w:pStyle w:val="CodeBlock"/>
        <w:shd w:fill="F2F2F2"/>
      </w:pPr>
      <w:r>
        <w:t xml:space="preserve">  return (</w:t>
      </w:r>
    </w:p>
    <w:p>
      <w:pPr>
        <w:pStyle w:val="CodeBlock"/>
        <w:shd w:fill="F2F2F2"/>
      </w:pPr>
      <w:r>
        <w:t xml:space="preserve">    &lt;div&gt;</w:t>
      </w:r>
    </w:p>
    <w:p>
      <w:pPr>
        <w:pStyle w:val="CodeBlock"/>
        <w:shd w:fill="F2F2F2"/>
      </w:pPr>
      <w:r>
        <w:t xml:space="preserve">      &lt;video ref={videoRef} width="360" src="/ornek-video.mp4" /&gt;</w:t>
      </w:r>
    </w:p>
    <w:p>
      <w:pPr>
        <w:pStyle w:val="CodeBlock"/>
        <w:shd w:fill="F2F2F2"/>
      </w:pPr>
      <w:r>
        <w:t xml:space="preserve">      &lt;button onClick={() =&gt; videoRef.current.play()}&gt;Oynat&lt;/button&gt;</w:t>
      </w:r>
    </w:p>
    <w:p>
      <w:pPr>
        <w:pStyle w:val="CodeBlock"/>
        <w:shd w:fill="F2F2F2"/>
      </w:pPr>
      <w:r>
        <w:t xml:space="preserve">      &lt;button onClick={() =&gt; videoRef.current.pause()}&gt;Duraklat&lt;/button&gt;</w:t>
      </w:r>
    </w:p>
    <w:p>
      <w:pPr>
        <w:pStyle w:val="CodeBlock"/>
        <w:shd w:fill="F2F2F2"/>
      </w:pPr>
      <w:r>
        <w:t xml:space="preserve">      &lt;button onClick={() =&gt; { videoRef.current.currentTime = 0; }}&gt;Başa Sar&lt;/button&gt;</w:t>
      </w:r>
    </w:p>
    <w:p>
      <w:pPr>
        <w:pStyle w:val="CodeBlock"/>
        <w:shd w:fill="F2F2F2"/>
      </w:pPr>
      <w:r>
        <w:t xml:space="preserve">    &lt;/div&gt;</w:t>
      </w:r>
    </w:p>
    <w:p>
      <w:pPr>
        <w:pStyle w:val="CodeBlock"/>
        <w:shd w:fill="F2F2F2"/>
      </w:pPr>
      <w:r>
        <w:t xml:space="preserve">  );</w:t>
      </w:r>
    </w:p>
    <w:p>
      <w:pPr>
        <w:pStyle w:val="CodeBlock"/>
        <w:shd w:fill="F2F2F2"/>
      </w:pPr>
      <w:r>
        <w:t>}</w:t>
      </w:r>
    </w:p>
    <w:p>
      <w:pPr>
        <w:pStyle w:val="Heading2"/>
      </w:pPr>
      <w:r>
        <w:t>4.3 Render Tetiklemeden Değer Saklama</w:t>
      </w:r>
    </w:p>
    <w:p>
      <w:r>
        <w:t>useState ile saklanan değer değiştiğinde component yeniden render olur. useRef ile saklanan değer değiştiğinde render olmaz. Bu nedenle ref; timer id, önceki değer, render sayısı, debounce id gibi ekranı doğrudan değiştirmeyen bilgiler için uygundur.</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tcPr>
          <w:p>
            <w:r>
              <w:rPr>
                <w:b/>
              </w:rPr>
              <w:t>Soru</w:t>
            </w:r>
          </w:p>
        </w:tc>
        <w:tc>
          <w:tcPr>
            <w:tcW w:type="dxa" w:w="3400"/>
            <w:shd w:fill="D9EAF7"/>
          </w:tcPr>
          <w:p>
            <w:r>
              <w:rPr>
                <w:b/>
              </w:rPr>
              <w:t>useState</w:t>
            </w:r>
          </w:p>
        </w:tc>
        <w:tc>
          <w:tcPr>
            <w:tcW w:type="dxa" w:w="3400"/>
            <w:shd w:fill="D9EAF7"/>
          </w:tcPr>
          <w:p>
            <w:r>
              <w:rPr>
                <w:b/>
              </w:rPr>
              <w:t>useRef</w:t>
            </w:r>
          </w:p>
        </w:tc>
      </w:tr>
      <w:tr>
        <w:tc>
          <w:tcPr>
            <w:tcW w:type="dxa" w:w="3400"/>
          </w:tcPr>
          <w:p>
            <w:r>
              <w:t>Değer değişince render olur mu?</w:t>
            </w:r>
          </w:p>
        </w:tc>
        <w:tc>
          <w:tcPr>
            <w:tcW w:type="dxa" w:w="3400"/>
          </w:tcPr>
          <w:p>
            <w:r>
              <w:t>Evet</w:t>
            </w:r>
          </w:p>
        </w:tc>
        <w:tc>
          <w:tcPr>
            <w:tcW w:type="dxa" w:w="3400"/>
          </w:tcPr>
          <w:p>
            <w:r>
              <w:t>Hayır</w:t>
            </w:r>
          </w:p>
        </w:tc>
      </w:tr>
      <w:tr>
        <w:tc>
          <w:tcPr>
            <w:tcW w:type="dxa" w:w="3400"/>
          </w:tcPr>
          <w:p>
            <w:r>
              <w:t>JSX’te gösterilecek veri için uygun mu?</w:t>
            </w:r>
          </w:p>
        </w:tc>
        <w:tc>
          <w:tcPr>
            <w:tcW w:type="dxa" w:w="3400"/>
          </w:tcPr>
          <w:p>
            <w:r>
              <w:t>Evet</w:t>
            </w:r>
          </w:p>
        </w:tc>
        <w:tc>
          <w:tcPr>
            <w:tcW w:type="dxa" w:w="3400"/>
          </w:tcPr>
          <w:p>
            <w:r>
              <w:t>Genellikle hayır</w:t>
            </w:r>
          </w:p>
        </w:tc>
      </w:tr>
      <w:tr>
        <w:tc>
          <w:tcPr>
            <w:tcW w:type="dxa" w:w="3400"/>
          </w:tcPr>
          <w:p>
            <w:r>
              <w:t>Timer ID saklamak için uygun mu?</w:t>
            </w:r>
          </w:p>
        </w:tc>
        <w:tc>
          <w:tcPr>
            <w:tcW w:type="dxa" w:w="3400"/>
          </w:tcPr>
          <w:p>
            <w:r>
              <w:t>Gereksiz render üretir</w:t>
            </w:r>
          </w:p>
        </w:tc>
        <w:tc>
          <w:tcPr>
            <w:tcW w:type="dxa" w:w="3400"/>
          </w:tcPr>
          <w:p>
            <w:r>
              <w:t>Evet</w:t>
            </w:r>
          </w:p>
        </w:tc>
      </w:tr>
      <w:tr>
        <w:tc>
          <w:tcPr>
            <w:tcW w:type="dxa" w:w="3400"/>
          </w:tcPr>
          <w:p>
            <w:r>
              <w:t>DOM elemanı tutar mı?</w:t>
            </w:r>
          </w:p>
        </w:tc>
        <w:tc>
          <w:tcPr>
            <w:tcW w:type="dxa" w:w="3400"/>
          </w:tcPr>
          <w:p>
            <w:r>
              <w:t>Hayır</w:t>
            </w:r>
          </w:p>
        </w:tc>
        <w:tc>
          <w:tcPr>
            <w:tcW w:type="dxa" w:w="3400"/>
          </w:tcPr>
          <w:p>
            <w:r>
              <w:t>Evet</w:t>
            </w:r>
          </w:p>
        </w:tc>
      </w:tr>
      <w:tr>
        <w:tc>
          <w:tcPr>
            <w:tcW w:type="dxa" w:w="3400"/>
          </w:tcPr>
          <w:p>
            <w:r>
              <w:t>Önceki değeri saklar mı?</w:t>
            </w:r>
          </w:p>
        </w:tc>
        <w:tc>
          <w:tcPr>
            <w:tcW w:type="dxa" w:w="3400"/>
          </w:tcPr>
          <w:p>
            <w:r>
              <w:t>Dolaylı olarak</w:t>
            </w:r>
          </w:p>
        </w:tc>
        <w:tc>
          <w:tcPr>
            <w:tcW w:type="dxa" w:w="3400"/>
          </w:tcPr>
          <w:p>
            <w:r>
              <w:t>Evet</w:t>
            </w:r>
          </w:p>
        </w:tc>
      </w:tr>
    </w:tbl>
    <w:p/>
    <w:p>
      <w:pPr>
        <w:pStyle w:val="Heading2"/>
      </w:pPr>
      <w:r>
        <w:t>4.4 Timer ID Saklama</w:t>
      </w:r>
    </w:p>
    <w:p>
      <w:pPr>
        <w:pStyle w:val="CodeBlock"/>
        <w:shd w:fill="F2F2F2"/>
      </w:pPr>
      <w:r>
        <w:t>import { useEffect, useRef, useState } from 'react';</w:t>
      </w:r>
    </w:p>
    <w:p>
      <w:pPr>
        <w:pStyle w:val="CodeBlock"/>
        <w:shd w:fill="F2F2F2"/>
      </w:pPr>
      <w:r/>
    </w:p>
    <w:p>
      <w:pPr>
        <w:pStyle w:val="CodeBlock"/>
        <w:shd w:fill="F2F2F2"/>
      </w:pPr>
      <w:r>
        <w:t>function Kronometre() {</w:t>
      </w:r>
    </w:p>
    <w:p>
      <w:pPr>
        <w:pStyle w:val="CodeBlock"/>
        <w:shd w:fill="F2F2F2"/>
      </w:pPr>
      <w:r>
        <w:t xml:space="preserve">  const [saniye, setSaniye] = useState(0);</w:t>
      </w:r>
    </w:p>
    <w:p>
      <w:pPr>
        <w:pStyle w:val="CodeBlock"/>
        <w:shd w:fill="F2F2F2"/>
      </w:pPr>
      <w:r>
        <w:t xml:space="preserve">  const [calisiyor, setCalisiyor] = useState(false);</w:t>
      </w:r>
    </w:p>
    <w:p>
      <w:pPr>
        <w:pStyle w:val="CodeBlock"/>
        <w:shd w:fill="F2F2F2"/>
      </w:pPr>
      <w:r>
        <w:t xml:space="preserve">  const intervalRef = useRef(null);</w:t>
      </w:r>
    </w:p>
    <w:p>
      <w:pPr>
        <w:pStyle w:val="CodeBlock"/>
        <w:shd w:fill="F2F2F2"/>
      </w:pPr>
      <w:r/>
    </w:p>
    <w:p>
      <w:pPr>
        <w:pStyle w:val="CodeBlock"/>
        <w:shd w:fill="F2F2F2"/>
      </w:pPr>
      <w:r>
        <w:t xml:space="preserve">  function baslat() {</w:t>
      </w:r>
    </w:p>
    <w:p>
      <w:pPr>
        <w:pStyle w:val="CodeBlock"/>
        <w:shd w:fill="F2F2F2"/>
      </w:pPr>
      <w:r>
        <w:t xml:space="preserve">    if (intervalRef.current) return;</w:t>
      </w:r>
    </w:p>
    <w:p>
      <w:pPr>
        <w:pStyle w:val="CodeBlock"/>
        <w:shd w:fill="F2F2F2"/>
      </w:pPr>
      <w:r/>
    </w:p>
    <w:p>
      <w:pPr>
        <w:pStyle w:val="CodeBlock"/>
        <w:shd w:fill="F2F2F2"/>
      </w:pPr>
      <w:r>
        <w:t xml:space="preserve">    setCalisiyor(true);</w:t>
      </w:r>
    </w:p>
    <w:p>
      <w:pPr>
        <w:pStyle w:val="CodeBlock"/>
        <w:shd w:fill="F2F2F2"/>
      </w:pPr>
      <w:r>
        <w:t xml:space="preserve">    intervalRef.current = setInterval(() =&gt; {</w:t>
      </w:r>
    </w:p>
    <w:p>
      <w:pPr>
        <w:pStyle w:val="CodeBlock"/>
        <w:shd w:fill="F2F2F2"/>
      </w:pPr>
      <w:r>
        <w:t xml:space="preserve">      setSaniye((s) =&gt; s + 1);</w:t>
      </w:r>
    </w:p>
    <w:p>
      <w:pPr>
        <w:pStyle w:val="CodeBlock"/>
        <w:shd w:fill="F2F2F2"/>
      </w:pPr>
      <w:r>
        <w:t xml:space="preserve">    }, 1000);</w:t>
      </w:r>
    </w:p>
    <w:p>
      <w:pPr>
        <w:pStyle w:val="CodeBlock"/>
        <w:shd w:fill="F2F2F2"/>
      </w:pPr>
      <w:r>
        <w:t xml:space="preserve">  }</w:t>
      </w:r>
    </w:p>
    <w:p>
      <w:pPr>
        <w:pStyle w:val="CodeBlock"/>
        <w:shd w:fill="F2F2F2"/>
      </w:pPr>
      <w:r/>
    </w:p>
    <w:p>
      <w:pPr>
        <w:pStyle w:val="CodeBlock"/>
        <w:shd w:fill="F2F2F2"/>
      </w:pPr>
      <w:r>
        <w:t xml:space="preserve">  function durdur() {</w:t>
      </w:r>
    </w:p>
    <w:p>
      <w:pPr>
        <w:pStyle w:val="CodeBlock"/>
        <w:shd w:fill="F2F2F2"/>
      </w:pPr>
      <w:r>
        <w:t xml:space="preserve">    clearInterval(intervalRef.current);</w:t>
      </w:r>
    </w:p>
    <w:p>
      <w:pPr>
        <w:pStyle w:val="CodeBlock"/>
        <w:shd w:fill="F2F2F2"/>
      </w:pPr>
      <w:r>
        <w:t xml:space="preserve">    intervalRef.current = null;</w:t>
      </w:r>
    </w:p>
    <w:p>
      <w:pPr>
        <w:pStyle w:val="CodeBlock"/>
        <w:shd w:fill="F2F2F2"/>
      </w:pPr>
      <w:r>
        <w:t xml:space="preserve">    setCalisiyor(false);</w:t>
      </w:r>
    </w:p>
    <w:p>
      <w:pPr>
        <w:pStyle w:val="CodeBlock"/>
        <w:shd w:fill="F2F2F2"/>
      </w:pPr>
      <w:r>
        <w:t xml:space="preserve">  }</w:t>
      </w:r>
    </w:p>
    <w:p>
      <w:pPr>
        <w:pStyle w:val="CodeBlock"/>
        <w:shd w:fill="F2F2F2"/>
      </w:pPr>
      <w:r/>
    </w:p>
    <w:p>
      <w:pPr>
        <w:pStyle w:val="CodeBlock"/>
        <w:shd w:fill="F2F2F2"/>
      </w:pPr>
      <w:r>
        <w:t xml:space="preserve">  useEffect(() =&gt; {</w:t>
      </w:r>
    </w:p>
    <w:p>
      <w:pPr>
        <w:pStyle w:val="CodeBlock"/>
        <w:shd w:fill="F2F2F2"/>
      </w:pPr>
      <w:r>
        <w:t xml:space="preserve">    return () =&gt; clearInterval(intervalRef.current);</w:t>
      </w:r>
    </w:p>
    <w:p>
      <w:pPr>
        <w:pStyle w:val="CodeBlock"/>
        <w:shd w:fill="F2F2F2"/>
      </w:pPr>
      <w:r>
        <w:t xml:space="preserve">  }, []);</w:t>
      </w:r>
    </w:p>
    <w:p>
      <w:pPr>
        <w:pStyle w:val="CodeBlock"/>
        <w:shd w:fill="F2F2F2"/>
      </w:pPr>
      <w:r/>
    </w:p>
    <w:p>
      <w:pPr>
        <w:pStyle w:val="CodeBlock"/>
        <w:shd w:fill="F2F2F2"/>
      </w:pPr>
      <w:r>
        <w:t xml:space="preserve">  return (</w:t>
      </w:r>
    </w:p>
    <w:p>
      <w:pPr>
        <w:pStyle w:val="CodeBlock"/>
        <w:shd w:fill="F2F2F2"/>
      </w:pPr>
      <w:r>
        <w:t xml:space="preserve">    &lt;div&gt;</w:t>
      </w:r>
    </w:p>
    <w:p>
      <w:pPr>
        <w:pStyle w:val="CodeBlock"/>
        <w:shd w:fill="F2F2F2"/>
      </w:pPr>
      <w:r>
        <w:t xml:space="preserve">      &lt;h2&gt;{saniye}. saniye&lt;/h2&gt;</w:t>
      </w:r>
    </w:p>
    <w:p>
      <w:pPr>
        <w:pStyle w:val="CodeBlock"/>
        <w:shd w:fill="F2F2F2"/>
      </w:pPr>
      <w:r>
        <w:t xml:space="preserve">      &lt;button onClick={baslat} disabled={calisiyor}&gt;Başlat&lt;/button&gt;</w:t>
      </w:r>
    </w:p>
    <w:p>
      <w:pPr>
        <w:pStyle w:val="CodeBlock"/>
        <w:shd w:fill="F2F2F2"/>
      </w:pPr>
      <w:r>
        <w:t xml:space="preserve">      &lt;button onClick={durdur} disabled={!calisiyor}&gt;Durdur&lt;/button&gt;</w:t>
      </w:r>
    </w:p>
    <w:p>
      <w:pPr>
        <w:pStyle w:val="CodeBlock"/>
        <w:shd w:fill="F2F2F2"/>
      </w:pPr>
      <w:r>
        <w:t xml:space="preserve">    &lt;/div&gt;</w:t>
      </w:r>
    </w:p>
    <w:p>
      <w:pPr>
        <w:pStyle w:val="CodeBlock"/>
        <w:shd w:fill="F2F2F2"/>
      </w:pPr>
      <w:r>
        <w:t xml:space="preserve">  );</w:t>
      </w:r>
    </w:p>
    <w:p>
      <w:pPr>
        <w:pStyle w:val="CodeBlock"/>
        <w:shd w:fill="F2F2F2"/>
      </w:pPr>
      <w:r>
        <w:t>}</w:t>
      </w:r>
    </w:p>
    <w:p>
      <w:pPr>
        <w:pStyle w:val="Heading2"/>
      </w:pPr>
      <w:r>
        <w:t>4.5 Önceki Değeri Saklama</w:t>
      </w:r>
    </w:p>
    <w:p>
      <w:pPr>
        <w:pStyle w:val="CodeBlock"/>
        <w:shd w:fill="F2F2F2"/>
      </w:pPr>
      <w:r>
        <w:t>function OncekiDegerGoster({ sayi }) {</w:t>
      </w:r>
    </w:p>
    <w:p>
      <w:pPr>
        <w:pStyle w:val="CodeBlock"/>
        <w:shd w:fill="F2F2F2"/>
      </w:pPr>
      <w:r>
        <w:t xml:space="preserve">  const oncekiRef = useRef();</w:t>
      </w:r>
    </w:p>
    <w:p>
      <w:pPr>
        <w:pStyle w:val="CodeBlock"/>
        <w:shd w:fill="F2F2F2"/>
      </w:pPr>
      <w:r/>
    </w:p>
    <w:p>
      <w:pPr>
        <w:pStyle w:val="CodeBlock"/>
        <w:shd w:fill="F2F2F2"/>
      </w:pPr>
      <w:r>
        <w:t xml:space="preserve">  useEffect(() =&gt; {</w:t>
      </w:r>
    </w:p>
    <w:p>
      <w:pPr>
        <w:pStyle w:val="CodeBlock"/>
        <w:shd w:fill="F2F2F2"/>
      </w:pPr>
      <w:r>
        <w:t xml:space="preserve">    oncekiRef.current = sayi;</w:t>
      </w:r>
    </w:p>
    <w:p>
      <w:pPr>
        <w:pStyle w:val="CodeBlock"/>
        <w:shd w:fill="F2F2F2"/>
      </w:pPr>
      <w:r>
        <w:t xml:space="preserve">  }, [sayi]);</w:t>
      </w:r>
    </w:p>
    <w:p>
      <w:pPr>
        <w:pStyle w:val="CodeBlock"/>
        <w:shd w:fill="F2F2F2"/>
      </w:pPr>
      <w:r/>
    </w:p>
    <w:p>
      <w:pPr>
        <w:pStyle w:val="CodeBlock"/>
        <w:shd w:fill="F2F2F2"/>
      </w:pPr>
      <w:r>
        <w:t xml:space="preserve">  return (</w:t>
      </w:r>
    </w:p>
    <w:p>
      <w:pPr>
        <w:pStyle w:val="CodeBlock"/>
        <w:shd w:fill="F2F2F2"/>
      </w:pPr>
      <w:r>
        <w:t xml:space="preserve">    &lt;p&gt;</w:t>
      </w:r>
    </w:p>
    <w:p>
      <w:pPr>
        <w:pStyle w:val="CodeBlock"/>
        <w:shd w:fill="F2F2F2"/>
      </w:pPr>
      <w:r>
        <w:t xml:space="preserve">      Şimdiki değer: {sayi} | Önceki değer: {oncekiRef.current ?? 'yok'}</w:t>
      </w:r>
    </w:p>
    <w:p>
      <w:pPr>
        <w:pStyle w:val="CodeBlock"/>
        <w:shd w:fill="F2F2F2"/>
      </w:pPr>
      <w:r>
        <w:t xml:space="preserve">    &lt;/p&gt;</w:t>
      </w:r>
    </w:p>
    <w:p>
      <w:pPr>
        <w:pStyle w:val="CodeBlock"/>
        <w:shd w:fill="F2F2F2"/>
      </w:pPr>
      <w:r>
        <w:t xml:space="preserve">  );</w:t>
      </w:r>
    </w:p>
    <w:p>
      <w:pPr>
        <w:pStyle w:val="CodeBlock"/>
        <w:shd w:fill="F2F2F2"/>
      </w:pPr>
      <w:r>
        <w:t>}</w:t>
      </w:r>
    </w:p>
    <w:p>
      <w:r>
        <w:t>Bu desenin mantığı önemlidir: Render tamamlandıktan sonra useEffect çalışır ve ref güncellenir. Bu nedenle render sırasında ref.current hâlâ bir önceki render’ın değerini taşır.</w:t>
      </w:r>
    </w:p>
    <w:p>
      <w:pPr>
        <w:pStyle w:val="Heading2"/>
      </w:pPr>
      <w:r>
        <w:t>4.6 Render Sayısını Takip Etme</w:t>
      </w:r>
    </w:p>
    <w:p>
      <w:pPr>
        <w:pStyle w:val="CodeBlock"/>
        <w:shd w:fill="F2F2F2"/>
      </w:pPr>
      <w:r>
        <w:t>function RenderSayaci() {</w:t>
      </w:r>
    </w:p>
    <w:p>
      <w:pPr>
        <w:pStyle w:val="CodeBlock"/>
        <w:shd w:fill="F2F2F2"/>
      </w:pPr>
      <w:r>
        <w:t xml:space="preserve">  const [metin, setMetin] = useState('');</w:t>
      </w:r>
    </w:p>
    <w:p>
      <w:pPr>
        <w:pStyle w:val="CodeBlock"/>
        <w:shd w:fill="F2F2F2"/>
      </w:pPr>
      <w:r>
        <w:t xml:space="preserve">  const renderSayisi = useRef(0);</w:t>
      </w:r>
    </w:p>
    <w:p>
      <w:pPr>
        <w:pStyle w:val="CodeBlock"/>
        <w:shd w:fill="F2F2F2"/>
      </w:pPr>
      <w:r/>
    </w:p>
    <w:p>
      <w:pPr>
        <w:pStyle w:val="CodeBlock"/>
        <w:shd w:fill="F2F2F2"/>
      </w:pPr>
      <w:r>
        <w:t xml:space="preserve">  renderSayisi.current += 1;</w:t>
      </w:r>
    </w:p>
    <w:p>
      <w:pPr>
        <w:pStyle w:val="CodeBlock"/>
        <w:shd w:fill="F2F2F2"/>
      </w:pPr>
      <w:r/>
    </w:p>
    <w:p>
      <w:pPr>
        <w:pStyle w:val="CodeBlock"/>
        <w:shd w:fill="F2F2F2"/>
      </w:pPr>
      <w:r>
        <w:t xml:space="preserve">  return (</w:t>
      </w:r>
    </w:p>
    <w:p>
      <w:pPr>
        <w:pStyle w:val="CodeBlock"/>
        <w:shd w:fill="F2F2F2"/>
      </w:pPr>
      <w:r>
        <w:t xml:space="preserve">    &lt;div&gt;</w:t>
      </w:r>
    </w:p>
    <w:p>
      <w:pPr>
        <w:pStyle w:val="CodeBlock"/>
        <w:shd w:fill="F2F2F2"/>
      </w:pPr>
      <w:r>
        <w:t xml:space="preserve">      &lt;input value={metin} onChange={(e) =&gt; setMetin(e.target.value)} /&gt;</w:t>
      </w:r>
    </w:p>
    <w:p>
      <w:pPr>
        <w:pStyle w:val="CodeBlock"/>
        <w:shd w:fill="F2F2F2"/>
      </w:pPr>
      <w:r>
        <w:t xml:space="preserve">      &lt;p&gt;Render sayısı: {renderSayisi.current}&lt;/p&gt;</w:t>
      </w:r>
    </w:p>
    <w:p>
      <w:pPr>
        <w:pStyle w:val="CodeBlock"/>
        <w:shd w:fill="F2F2F2"/>
      </w:pPr>
      <w:r>
        <w:t xml:space="preserve">    &lt;/div&gt;</w:t>
      </w:r>
    </w:p>
    <w:p>
      <w:pPr>
        <w:pStyle w:val="CodeBlock"/>
        <w:shd w:fill="F2F2F2"/>
      </w:pPr>
      <w:r>
        <w:t xml:space="preserve">  );</w:t>
      </w:r>
    </w:p>
    <w:p>
      <w:pPr>
        <w:pStyle w:val="CodeBlock"/>
        <w:shd w:fill="F2F2F2"/>
      </w:pPr>
      <w:r>
        <w:t>}</w:t>
      </w:r>
    </w:p>
    <w:tbl>
      <w:tblPr>
        <w:tblW w:type="auto" w:w="0"/>
        <w:jc w:val="center"/>
        <w:tblLook w:firstColumn="1" w:firstRow="1" w:lastColumn="0" w:lastRow="0" w:noHBand="0" w:noVBand="1" w:val="04A0"/>
      </w:tblPr>
      <w:tblGrid>
        <w:gridCol w:w="10200"/>
      </w:tblGrid>
      <w:tr>
        <w:tc>
          <w:tcPr>
            <w:tcW w:type="dxa" w:w="10200"/>
            <w:vAlign w:val="top"/>
            <w:shd w:fill="FFF2CC"/>
            <w:tcBorders>
              <w:top w:val="single" w:sz="6" w:space="0" w:color="BFBFBF"/>
              <w:left w:val="single" w:sz="6" w:space="0" w:color="BFBFBF"/>
              <w:bottom w:val="single" w:sz="6" w:space="0" w:color="BFBFBF"/>
              <w:right w:val="single" w:sz="6" w:space="0" w:color="BFBFBF"/>
            </w:tcBorders>
          </w:tcPr>
          <w:p>
            <w:pPr>
              <w:pStyle w:val="NoteTitle"/>
            </w:pPr>
            <w:r>
              <w:t>Dikkat</w:t>
            </w:r>
          </w:p>
          <w:p>
            <w:pPr/>
            <w:r>
              <w:t>ref.current değerini render sırasında değiştirmek çoğu durumda önerilmez. Yukarıdaki render sayacı örneği öğretici bir örnektir. Gerçek uygulamalarda ref güncellemeleri genellikle event handler veya useEffect içinde yapılmalıdır.</w:t>
            </w:r>
          </w:p>
        </w:tc>
      </w:tr>
    </w:tbl>
    <w:p/>
    <w:tbl>
      <w:tblPr>
        <w:tblW w:type="auto" w:w="0"/>
        <w:jc w:val="center"/>
        <w:tblLook w:firstColumn="1" w:firstRow="1" w:lastColumn="0" w:lastRow="0" w:noHBand="0" w:noVBand="1" w:val="04A0"/>
      </w:tblPr>
      <w:tblGrid>
        <w:gridCol w:w="10200"/>
      </w:tblGrid>
      <w:tr>
        <w:tc>
          <w:tcPr>
            <w:tcW w:type="dxa" w:w="10200"/>
            <w:vAlign w:val="top"/>
            <w:shd w:fill="E2F0D9"/>
            <w:tcBorders>
              <w:top w:val="single" w:sz="6" w:space="0" w:color="BFBFBF"/>
              <w:left w:val="single" w:sz="6" w:space="0" w:color="BFBFBF"/>
              <w:bottom w:val="single" w:sz="6" w:space="0" w:color="BFBFBF"/>
              <w:right w:val="single" w:sz="6" w:space="0" w:color="BFBFBF"/>
            </w:tcBorders>
          </w:tcPr>
          <w:p>
            <w:pPr>
              <w:pStyle w:val="NoteTitle"/>
            </w:pPr>
            <w:r>
              <w:t>Araştırma Görevi 4</w:t>
            </w:r>
          </w:p>
          <w:p>
            <w:pPr/>
            <w:r>
              <w:t>useRef ile useState arasındaki farkı açıklayan küçük bir deney yapın. Bir inputa yazı yazıldıkça hem state hem ref değerini güncelleyin. Hangisi ekranda anında görünür? Hangisi render tetikler? React Developer Tools kullanarak gözlem yapın.</w:t>
            </w:r>
          </w:p>
        </w:tc>
      </w:tr>
    </w:tbl>
    <w:p/>
    <w:p>
      <w:pPr>
        <w:pStyle w:val="Heading1"/>
      </w:pPr>
      <w:r>
        <w:t>5. Bileşen Mimarisi ve Proje Organizasyonu</w:t>
      </w:r>
    </w:p>
    <w:p>
      <w:r>
        <w:t>React’ta tek bileşen yazmak kolaydır. Ancak orta ölçekli bir uygulamada onlarca bileşen, birden fazla form, API çağrıları, context provider’ları, custom hook’lar ve yardımcı fonksiyonlar bulunur. Bu nedenle bileşen mimarisi, yalnızca estetik bir klasör düzeni değil, bakım maliyetini belirleyen temel yazılım mühendisliği kararıdır.</w:t>
      </w:r>
    </w:p>
    <w:p>
      <w:pPr>
        <w:pStyle w:val="Heading2"/>
      </w:pPr>
      <w:r>
        <w:t>5.1 State Nerede Yaşamalı?</w:t>
      </w:r>
    </w:p>
    <w:p>
      <w:r>
        <w:t>State, onu kullanan bileşenler arasındaki en yakın ortak ataya yerleştirilmelidir. Bu kural state lifting olarak bilinir. State’i gereğinden fazla yukarı taşımak props drilling’i artırır; gereğinden fazla aşağıda tutmak ise kardeş bileşenler arası iletişimi zorlaştırır.</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tcPr>
          <w:p>
            <w:r>
              <w:rPr>
                <w:b/>
              </w:rPr>
              <w:t>State’i Kim Kullanıyor?</w:t>
            </w:r>
          </w:p>
        </w:tc>
        <w:tc>
          <w:tcPr>
            <w:tcW w:type="dxa" w:w="3400"/>
            <w:shd w:fill="D9EAF7"/>
          </w:tcPr>
          <w:p>
            <w:r>
              <w:rPr>
                <w:b/>
              </w:rPr>
              <w:t>Nerede Yaşamalı?</w:t>
            </w:r>
          </w:p>
        </w:tc>
        <w:tc>
          <w:tcPr>
            <w:tcW w:type="dxa" w:w="3400"/>
            <w:shd w:fill="D9EAF7"/>
          </w:tcPr>
          <w:p>
            <w:r>
              <w:rPr>
                <w:b/>
              </w:rPr>
              <w:t>Örnek</w:t>
            </w:r>
          </w:p>
        </w:tc>
      </w:tr>
      <w:tr>
        <w:tc>
          <w:tcPr>
            <w:tcW w:type="dxa" w:w="3400"/>
          </w:tcPr>
          <w:p>
            <w:r>
              <w:t>Tek bileşen</w:t>
            </w:r>
          </w:p>
        </w:tc>
        <w:tc>
          <w:tcPr>
            <w:tcW w:type="dxa" w:w="3400"/>
          </w:tcPr>
          <w:p>
            <w:r>
              <w:t>O bileşenin içinde</w:t>
            </w:r>
          </w:p>
        </w:tc>
        <w:tc>
          <w:tcPr>
            <w:tcW w:type="dxa" w:w="3400"/>
          </w:tcPr>
          <w:p>
            <w:r>
              <w:t>Modal açık/kapalı durumu.</w:t>
            </w:r>
          </w:p>
        </w:tc>
      </w:tr>
      <w:tr>
        <w:tc>
          <w:tcPr>
            <w:tcW w:type="dxa" w:w="3400"/>
          </w:tcPr>
          <w:p>
            <w:r>
              <w:t>İki kardeş bileşen</w:t>
            </w:r>
          </w:p>
        </w:tc>
        <w:tc>
          <w:tcPr>
            <w:tcW w:type="dxa" w:w="3400"/>
          </w:tcPr>
          <w:p>
            <w:r>
              <w:t>Ortak ebeveynde</w:t>
            </w:r>
          </w:p>
        </w:tc>
        <w:tc>
          <w:tcPr>
            <w:tcW w:type="dxa" w:w="3400"/>
          </w:tcPr>
          <w:p>
            <w:r>
              <w:t>Arama kutusu ve filtrelenmiş liste.</w:t>
            </w:r>
          </w:p>
        </w:tc>
      </w:tr>
      <w:tr>
        <w:tc>
          <w:tcPr>
            <w:tcW w:type="dxa" w:w="3400"/>
          </w:tcPr>
          <w:p>
            <w:r>
              <w:t>Bir sayfa alt ağacı</w:t>
            </w:r>
          </w:p>
        </w:tc>
        <w:tc>
          <w:tcPr>
            <w:tcW w:type="dxa" w:w="3400"/>
          </w:tcPr>
          <w:p>
            <w:r>
              <w:t>Sayfa container bileşeninde</w:t>
            </w:r>
          </w:p>
        </w:tc>
        <w:tc>
          <w:tcPr>
            <w:tcW w:type="dxa" w:w="3400"/>
          </w:tcPr>
          <w:p>
            <w:r>
              <w:t>Profil sayfası kullanıcı verisi.</w:t>
            </w:r>
          </w:p>
        </w:tc>
      </w:tr>
      <w:tr>
        <w:tc>
          <w:tcPr>
            <w:tcW w:type="dxa" w:w="3400"/>
          </w:tcPr>
          <w:p>
            <w:r>
              <w:t>Tüm uygulama</w:t>
            </w:r>
          </w:p>
        </w:tc>
        <w:tc>
          <w:tcPr>
            <w:tcW w:type="dxa" w:w="3400"/>
          </w:tcPr>
          <w:p>
            <w:r>
              <w:t>Context veya state kütüphanesi</w:t>
            </w:r>
          </w:p>
        </w:tc>
        <w:tc>
          <w:tcPr>
            <w:tcW w:type="dxa" w:w="3400"/>
          </w:tcPr>
          <w:p>
            <w:r>
              <w:t>Tema, dil, oturum.</w:t>
            </w:r>
          </w:p>
        </w:tc>
      </w:tr>
      <w:tr>
        <w:tc>
          <w:tcPr>
            <w:tcW w:type="dxa" w:w="3400"/>
          </w:tcPr>
          <w:p>
            <w:r>
              <w:t>Sunucudan gelen veri</w:t>
            </w:r>
          </w:p>
        </w:tc>
        <w:tc>
          <w:tcPr>
            <w:tcW w:type="dxa" w:w="3400"/>
          </w:tcPr>
          <w:p>
            <w:r>
              <w:t>Custom hook / React Query</w:t>
            </w:r>
          </w:p>
        </w:tc>
        <w:tc>
          <w:tcPr>
            <w:tcW w:type="dxa" w:w="3400"/>
          </w:tcPr>
          <w:p>
            <w:r>
              <w:t>Kullanıcı listesi, ürünler.</w:t>
            </w:r>
          </w:p>
        </w:tc>
      </w:tr>
    </w:tbl>
    <w:p/>
    <w:p>
      <w:pPr>
        <w:pStyle w:val="Heading2"/>
      </w:pPr>
      <w:r>
        <w:t>5.2 Yanlış ve Doğru State Konumu</w:t>
      </w:r>
    </w:p>
    <w:p>
      <w:pPr>
        <w:pStyle w:val="CodeBlock"/>
        <w:shd w:fill="F2F2F2"/>
      </w:pPr>
      <w:r>
        <w:t>// Yanlış: modal state'i gereksiz yere App içinde.</w:t>
      </w:r>
    </w:p>
    <w:p>
      <w:pPr>
        <w:pStyle w:val="CodeBlock"/>
        <w:shd w:fill="F2F2F2"/>
      </w:pPr>
      <w:r>
        <w:t>function App() {</w:t>
      </w:r>
    </w:p>
    <w:p>
      <w:pPr>
        <w:pStyle w:val="CodeBlock"/>
        <w:shd w:fill="F2F2F2"/>
      </w:pPr>
      <w:r>
        <w:t xml:space="preserve">  const [modalAcik, setModalAcik] = useState(false);</w:t>
      </w:r>
    </w:p>
    <w:p>
      <w:pPr>
        <w:pStyle w:val="CodeBlock"/>
        <w:shd w:fill="F2F2F2"/>
      </w:pPr>
      <w:r>
        <w:t xml:space="preserve">  return &lt;Kart modalAcik={modalAcik} setModalAcik={setModalAcik} /&gt;;</w:t>
      </w:r>
    </w:p>
    <w:p>
      <w:pPr>
        <w:pStyle w:val="CodeBlock"/>
        <w:shd w:fill="F2F2F2"/>
      </w:pPr>
      <w:r>
        <w:t>}</w:t>
      </w:r>
    </w:p>
    <w:p>
      <w:pPr>
        <w:pStyle w:val="CodeBlock"/>
        <w:shd w:fill="F2F2F2"/>
      </w:pPr>
      <w:r/>
    </w:p>
    <w:p>
      <w:pPr>
        <w:pStyle w:val="CodeBlock"/>
        <w:shd w:fill="F2F2F2"/>
      </w:pPr>
      <w:r>
        <w:t>// Doğru: modal yalnızca Kart içinde kullanılıyorsa Kart içinde kalmalı.</w:t>
      </w:r>
    </w:p>
    <w:p>
      <w:pPr>
        <w:pStyle w:val="CodeBlock"/>
        <w:shd w:fill="F2F2F2"/>
      </w:pPr>
      <w:r>
        <w:t>function Kart() {</w:t>
      </w:r>
    </w:p>
    <w:p>
      <w:pPr>
        <w:pStyle w:val="CodeBlock"/>
        <w:shd w:fill="F2F2F2"/>
      </w:pPr>
      <w:r>
        <w:t xml:space="preserve">  const [modalAcik, setModalAcik] = useState(false);</w:t>
      </w:r>
    </w:p>
    <w:p>
      <w:pPr>
        <w:pStyle w:val="CodeBlock"/>
        <w:shd w:fill="F2F2F2"/>
      </w:pPr>
      <w:r/>
    </w:p>
    <w:p>
      <w:pPr>
        <w:pStyle w:val="CodeBlock"/>
        <w:shd w:fill="F2F2F2"/>
      </w:pPr>
      <w:r>
        <w:t xml:space="preserve">  return (</w:t>
      </w:r>
    </w:p>
    <w:p>
      <w:pPr>
        <w:pStyle w:val="CodeBlock"/>
        <w:shd w:fill="F2F2F2"/>
      </w:pPr>
      <w:r>
        <w:t xml:space="preserve">    &lt;article&gt;</w:t>
      </w:r>
    </w:p>
    <w:p>
      <w:pPr>
        <w:pStyle w:val="CodeBlock"/>
        <w:shd w:fill="F2F2F2"/>
      </w:pPr>
      <w:r>
        <w:t xml:space="preserve">      &lt;button onClick={() =&gt; setModalAcik(true)}&gt;Detay Aç&lt;/button&gt;</w:t>
      </w:r>
    </w:p>
    <w:p>
      <w:pPr>
        <w:pStyle w:val="CodeBlock"/>
        <w:shd w:fill="F2F2F2"/>
      </w:pPr>
      <w:r>
        <w:t xml:space="preserve">      {modalAcik &amp;&amp; &lt;Modal onKapat={() =&gt; setModalAcik(false)} /&gt;}</w:t>
      </w:r>
    </w:p>
    <w:p>
      <w:pPr>
        <w:pStyle w:val="CodeBlock"/>
        <w:shd w:fill="F2F2F2"/>
      </w:pPr>
      <w:r>
        <w:t xml:space="preserve">    &lt;/article&gt;</w:t>
      </w:r>
    </w:p>
    <w:p>
      <w:pPr>
        <w:pStyle w:val="CodeBlock"/>
        <w:shd w:fill="F2F2F2"/>
      </w:pPr>
      <w:r>
        <w:t xml:space="preserve">  );</w:t>
      </w:r>
    </w:p>
    <w:p>
      <w:pPr>
        <w:pStyle w:val="CodeBlock"/>
        <w:shd w:fill="F2F2F2"/>
      </w:pPr>
      <w:r>
        <w:t>}</w:t>
      </w:r>
    </w:p>
    <w:p>
      <w:pPr>
        <w:pStyle w:val="Heading2"/>
      </w:pPr>
      <w:r>
        <w:t>5.3 Presentational ve Container Bileşen Ayrımı</w:t>
      </w:r>
    </w:p>
    <w:p>
      <w:r>
        <w:t>Bileşenleri sorumluluklarına göre ayırmak kodun okunabilirliğini artırır. Presentational bileşenler görünümle ilgilenir; Container bileşenler veri çekme ve iş mantığıyla ilgilenir.</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tcPr>
          <w:p>
            <w:r>
              <w:rPr>
                <w:b/>
              </w:rPr>
              <w:t>Bileşen Türü</w:t>
            </w:r>
          </w:p>
        </w:tc>
        <w:tc>
          <w:tcPr>
            <w:tcW w:type="dxa" w:w="3400"/>
            <w:shd w:fill="D9EAF7"/>
          </w:tcPr>
          <w:p>
            <w:r>
              <w:rPr>
                <w:b/>
              </w:rPr>
              <w:t>Sorumluluk</w:t>
            </w:r>
          </w:p>
        </w:tc>
        <w:tc>
          <w:tcPr>
            <w:tcW w:type="dxa" w:w="3400"/>
            <w:shd w:fill="D9EAF7"/>
          </w:tcPr>
          <w:p>
            <w:r>
              <w:rPr>
                <w:b/>
              </w:rPr>
              <w:t>Örnek</w:t>
            </w:r>
          </w:p>
        </w:tc>
      </w:tr>
      <w:tr>
        <w:tc>
          <w:tcPr>
            <w:tcW w:type="dxa" w:w="3400"/>
          </w:tcPr>
          <w:p>
            <w:r>
              <w:t>Presentational</w:t>
            </w:r>
          </w:p>
        </w:tc>
        <w:tc>
          <w:tcPr>
            <w:tcW w:type="dxa" w:w="3400"/>
          </w:tcPr>
          <w:p>
            <w:r>
              <w:t>Verilen props’a göre UI üretir.</w:t>
            </w:r>
          </w:p>
        </w:tc>
        <w:tc>
          <w:tcPr>
            <w:tcW w:type="dxa" w:w="3400"/>
          </w:tcPr>
          <w:p>
            <w:r>
              <w:t>KullaniciKarti, Buton, Input, Modal.</w:t>
            </w:r>
          </w:p>
        </w:tc>
      </w:tr>
      <w:tr>
        <w:tc>
          <w:tcPr>
            <w:tcW w:type="dxa" w:w="3400"/>
          </w:tcPr>
          <w:p>
            <w:r>
              <w:t>Container</w:t>
            </w:r>
          </w:p>
        </w:tc>
        <w:tc>
          <w:tcPr>
            <w:tcW w:type="dxa" w:w="3400"/>
          </w:tcPr>
          <w:p>
            <w:r>
              <w:t>State, veri çekme ve event mantığını yönetir.</w:t>
            </w:r>
          </w:p>
        </w:tc>
        <w:tc>
          <w:tcPr>
            <w:tcW w:type="dxa" w:w="3400"/>
          </w:tcPr>
          <w:p>
            <w:r>
              <w:t>KullaniciListesiSayfasi, ProfilContainer.</w:t>
            </w:r>
          </w:p>
        </w:tc>
      </w:tr>
      <w:tr>
        <w:tc>
          <w:tcPr>
            <w:tcW w:type="dxa" w:w="3400"/>
          </w:tcPr>
          <w:p>
            <w:r>
              <w:t>Layout</w:t>
            </w:r>
          </w:p>
        </w:tc>
        <w:tc>
          <w:tcPr>
            <w:tcW w:type="dxa" w:w="3400"/>
          </w:tcPr>
          <w:p>
            <w:r>
              <w:t>Sayfa iskeleti sağlar.</w:t>
            </w:r>
          </w:p>
        </w:tc>
        <w:tc>
          <w:tcPr>
            <w:tcW w:type="dxa" w:w="3400"/>
          </w:tcPr>
          <w:p>
            <w:r>
              <w:t>Navbar, Sidebar, Footer.</w:t>
            </w:r>
          </w:p>
        </w:tc>
      </w:tr>
      <w:tr>
        <w:tc>
          <w:tcPr>
            <w:tcW w:type="dxa" w:w="3400"/>
          </w:tcPr>
          <w:p>
            <w:r>
              <w:t>Feature</w:t>
            </w:r>
          </w:p>
        </w:tc>
        <w:tc>
          <w:tcPr>
            <w:tcW w:type="dxa" w:w="3400"/>
          </w:tcPr>
          <w:p>
            <w:r>
              <w:t>Belirli iş alanına ait bileşenleri toplar.</w:t>
            </w:r>
          </w:p>
        </w:tc>
        <w:tc>
          <w:tcPr>
            <w:tcW w:type="dxa" w:w="3400"/>
          </w:tcPr>
          <w:p>
            <w:r>
              <w:t>auth, users, products.</w:t>
            </w:r>
          </w:p>
        </w:tc>
      </w:tr>
    </w:tbl>
    <w:p/>
    <w:p>
      <w:pPr>
        <w:pStyle w:val="CodeBlock"/>
        <w:shd w:fill="F2F2F2"/>
      </w:pPr>
      <w:r>
        <w:t>// Presentational component</w:t>
      </w:r>
    </w:p>
    <w:p>
      <w:pPr>
        <w:pStyle w:val="CodeBlock"/>
        <w:shd w:fill="F2F2F2"/>
      </w:pPr>
      <w:r>
        <w:t>function KullaniciKarti({ kullanici, seciliMi, onSec }) {</w:t>
      </w:r>
    </w:p>
    <w:p>
      <w:pPr>
        <w:pStyle w:val="CodeBlock"/>
        <w:shd w:fill="F2F2F2"/>
      </w:pPr>
      <w:r>
        <w:t xml:space="preserve">  return (</w:t>
      </w:r>
    </w:p>
    <w:p>
      <w:pPr>
        <w:pStyle w:val="CodeBlock"/>
        <w:shd w:fill="F2F2F2"/>
      </w:pPr>
      <w:r>
        <w:t xml:space="preserve">    &lt;button className={seciliMi ? 'kart secili' : 'kart'} onClick={onSec}&gt;</w:t>
      </w:r>
    </w:p>
    <w:p>
      <w:pPr>
        <w:pStyle w:val="CodeBlock"/>
        <w:shd w:fill="F2F2F2"/>
      </w:pPr>
      <w:r>
        <w:t xml:space="preserve">      &lt;strong&gt;{kullanici.name}&lt;/strong&gt;</w:t>
      </w:r>
    </w:p>
    <w:p>
      <w:pPr>
        <w:pStyle w:val="CodeBlock"/>
        <w:shd w:fill="F2F2F2"/>
      </w:pPr>
      <w:r>
        <w:t xml:space="preserve">      &lt;span&gt;{kullanici.email}&lt;/span&gt;</w:t>
      </w:r>
    </w:p>
    <w:p>
      <w:pPr>
        <w:pStyle w:val="CodeBlock"/>
        <w:shd w:fill="F2F2F2"/>
      </w:pPr>
      <w:r>
        <w:t xml:space="preserve">    &lt;/button&gt;</w:t>
      </w:r>
    </w:p>
    <w:p>
      <w:pPr>
        <w:pStyle w:val="CodeBlock"/>
        <w:shd w:fill="F2F2F2"/>
      </w:pPr>
      <w:r>
        <w:t xml:space="preserve">  );</w:t>
      </w:r>
    </w:p>
    <w:p>
      <w:pPr>
        <w:pStyle w:val="CodeBlock"/>
        <w:shd w:fill="F2F2F2"/>
      </w:pPr>
      <w:r>
        <w:t>}</w:t>
      </w:r>
    </w:p>
    <w:p>
      <w:pPr>
        <w:pStyle w:val="CodeBlock"/>
        <w:shd w:fill="F2F2F2"/>
      </w:pPr>
      <w:r/>
    </w:p>
    <w:p>
      <w:pPr>
        <w:pStyle w:val="CodeBlock"/>
        <w:shd w:fill="F2F2F2"/>
      </w:pPr>
      <w:r>
        <w:t>// Container component</w:t>
      </w:r>
    </w:p>
    <w:p>
      <w:pPr>
        <w:pStyle w:val="CodeBlock"/>
        <w:shd w:fill="F2F2F2"/>
      </w:pPr>
      <w:r>
        <w:t>function KullaniciListesiContainer() {</w:t>
      </w:r>
    </w:p>
    <w:p>
      <w:pPr>
        <w:pStyle w:val="CodeBlock"/>
        <w:shd w:fill="F2F2F2"/>
      </w:pPr>
      <w:r>
        <w:t xml:space="preserve">  const [seciliId, setSeciliId] = useState(null);</w:t>
      </w:r>
    </w:p>
    <w:p>
      <w:pPr>
        <w:pStyle w:val="CodeBlock"/>
        <w:shd w:fill="F2F2F2"/>
      </w:pPr>
      <w:r>
        <w:t xml:space="preserve">  const { veri: kullanicilar, yukleniyor } = useVeriGetir('/api/users');</w:t>
      </w:r>
    </w:p>
    <w:p>
      <w:pPr>
        <w:pStyle w:val="CodeBlock"/>
        <w:shd w:fill="F2F2F2"/>
      </w:pPr>
      <w:r/>
    </w:p>
    <w:p>
      <w:pPr>
        <w:pStyle w:val="CodeBlock"/>
        <w:shd w:fill="F2F2F2"/>
      </w:pPr>
      <w:r>
        <w:t xml:space="preserve">  if (yukleniyor) return &lt;p&gt;Yükleniyor...&lt;/p&gt;;</w:t>
      </w:r>
    </w:p>
    <w:p>
      <w:pPr>
        <w:pStyle w:val="CodeBlock"/>
        <w:shd w:fill="F2F2F2"/>
      </w:pPr>
      <w:r/>
    </w:p>
    <w:p>
      <w:pPr>
        <w:pStyle w:val="CodeBlock"/>
        <w:shd w:fill="F2F2F2"/>
      </w:pPr>
      <w:r>
        <w:t xml:space="preserve">  return kullanicilar.map((k) =&gt; (</w:t>
      </w:r>
    </w:p>
    <w:p>
      <w:pPr>
        <w:pStyle w:val="CodeBlock"/>
        <w:shd w:fill="F2F2F2"/>
      </w:pPr>
      <w:r>
        <w:t xml:space="preserve">    &lt;KullaniciKarti</w:t>
      </w:r>
    </w:p>
    <w:p>
      <w:pPr>
        <w:pStyle w:val="CodeBlock"/>
        <w:shd w:fill="F2F2F2"/>
      </w:pPr>
      <w:r>
        <w:t xml:space="preserve">      key={k.id}</w:t>
      </w:r>
    </w:p>
    <w:p>
      <w:pPr>
        <w:pStyle w:val="CodeBlock"/>
        <w:shd w:fill="F2F2F2"/>
      </w:pPr>
      <w:r>
        <w:t xml:space="preserve">      kullanici={k}</w:t>
      </w:r>
    </w:p>
    <w:p>
      <w:pPr>
        <w:pStyle w:val="CodeBlock"/>
        <w:shd w:fill="F2F2F2"/>
      </w:pPr>
      <w:r>
        <w:t xml:space="preserve">      seciliMi={k.id === seciliId}</w:t>
      </w:r>
    </w:p>
    <w:p>
      <w:pPr>
        <w:pStyle w:val="CodeBlock"/>
        <w:shd w:fill="F2F2F2"/>
      </w:pPr>
      <w:r>
        <w:t xml:space="preserve">      onSec={() =&gt; setSeciliId(k.id)}</w:t>
      </w:r>
    </w:p>
    <w:p>
      <w:pPr>
        <w:pStyle w:val="CodeBlock"/>
        <w:shd w:fill="F2F2F2"/>
      </w:pPr>
      <w:r>
        <w:t xml:space="preserve">    /&gt;</w:t>
      </w:r>
    </w:p>
    <w:p>
      <w:pPr>
        <w:pStyle w:val="CodeBlock"/>
        <w:shd w:fill="F2F2F2"/>
      </w:pPr>
      <w:r>
        <w:t xml:space="preserve">  ));</w:t>
      </w:r>
    </w:p>
    <w:p>
      <w:pPr>
        <w:pStyle w:val="CodeBlock"/>
        <w:shd w:fill="F2F2F2"/>
      </w:pPr>
      <w:r>
        <w:t>}</w:t>
      </w:r>
    </w:p>
    <w:p>
      <w:pPr>
        <w:pStyle w:val="Heading2"/>
      </w:pPr>
      <w:r>
        <w:t>5.4 Klasör Yapısı</w:t>
      </w:r>
    </w:p>
    <w:p>
      <w:r>
        <w:t>Küçük projelerde her şeyi components klasörüne koymak yeterlidir. Ancak proje büyüdükçe feature-based organizasyon daha sürdürülebilir olur. Aşağıdaki yapı orta ölçekli bir Vite + React projesi için uygundur.</w:t>
      </w:r>
    </w:p>
    <w:p>
      <w:pPr>
        <w:pStyle w:val="CodeBlock"/>
        <w:shd w:fill="F2F2F2"/>
      </w:pPr>
      <w:r>
        <w:t>src/</w:t>
      </w:r>
    </w:p>
    <w:p>
      <w:pPr>
        <w:pStyle w:val="CodeBlock"/>
        <w:shd w:fill="F2F2F2"/>
      </w:pPr>
      <w:r>
        <w:t>├── app/</w:t>
      </w:r>
    </w:p>
    <w:p>
      <w:pPr>
        <w:pStyle w:val="CodeBlock"/>
        <w:shd w:fill="F2F2F2"/>
      </w:pPr>
      <w:r>
        <w:t>│   ├── App.jsx</w:t>
      </w:r>
    </w:p>
    <w:p>
      <w:pPr>
        <w:pStyle w:val="CodeBlock"/>
        <w:shd w:fill="F2F2F2"/>
      </w:pPr>
      <w:r>
        <w:t>│   └── providers.jsx</w:t>
      </w:r>
    </w:p>
    <w:p>
      <w:pPr>
        <w:pStyle w:val="CodeBlock"/>
        <w:shd w:fill="F2F2F2"/>
      </w:pPr>
      <w:r>
        <w:t>├── components/</w:t>
      </w:r>
    </w:p>
    <w:p>
      <w:pPr>
        <w:pStyle w:val="CodeBlock"/>
        <w:shd w:fill="F2F2F2"/>
      </w:pPr>
      <w:r>
        <w:t>│   ├── ui/</w:t>
      </w:r>
    </w:p>
    <w:p>
      <w:pPr>
        <w:pStyle w:val="CodeBlock"/>
        <w:shd w:fill="F2F2F2"/>
      </w:pPr>
      <w:r>
        <w:t>│   │   ├── Button.jsx</w:t>
      </w:r>
    </w:p>
    <w:p>
      <w:pPr>
        <w:pStyle w:val="CodeBlock"/>
        <w:shd w:fill="F2F2F2"/>
      </w:pPr>
      <w:r>
        <w:t>│   │   ├── Input.jsx</w:t>
      </w:r>
    </w:p>
    <w:p>
      <w:pPr>
        <w:pStyle w:val="CodeBlock"/>
        <w:shd w:fill="F2F2F2"/>
      </w:pPr>
      <w:r>
        <w:t>│   │   └── Modal.jsx</w:t>
      </w:r>
    </w:p>
    <w:p>
      <w:pPr>
        <w:pStyle w:val="CodeBlock"/>
        <w:shd w:fill="F2F2F2"/>
      </w:pPr>
      <w:r>
        <w:t>│   └── layout/</w:t>
      </w:r>
    </w:p>
    <w:p>
      <w:pPr>
        <w:pStyle w:val="CodeBlock"/>
        <w:shd w:fill="F2F2F2"/>
      </w:pPr>
      <w:r>
        <w:t>│       ├── Navbar.jsx</w:t>
      </w:r>
    </w:p>
    <w:p>
      <w:pPr>
        <w:pStyle w:val="CodeBlock"/>
        <w:shd w:fill="F2F2F2"/>
      </w:pPr>
      <w:r>
        <w:t>│       └── Footer.jsx</w:t>
      </w:r>
    </w:p>
    <w:p>
      <w:pPr>
        <w:pStyle w:val="CodeBlock"/>
        <w:shd w:fill="F2F2F2"/>
      </w:pPr>
      <w:r>
        <w:t>├── features/</w:t>
      </w:r>
    </w:p>
    <w:p>
      <w:pPr>
        <w:pStyle w:val="CodeBlock"/>
        <w:shd w:fill="F2F2F2"/>
      </w:pPr>
      <w:r>
        <w:t>│   ├── users/</w:t>
      </w:r>
    </w:p>
    <w:p>
      <w:pPr>
        <w:pStyle w:val="CodeBlock"/>
        <w:shd w:fill="F2F2F2"/>
      </w:pPr>
      <w:r>
        <w:t>│   │   ├── KullaniciArama.jsx</w:t>
      </w:r>
    </w:p>
    <w:p>
      <w:pPr>
        <w:pStyle w:val="CodeBlock"/>
        <w:shd w:fill="F2F2F2"/>
      </w:pPr>
      <w:r>
        <w:t>│   │   ├── KullaniciListesi.jsx</w:t>
      </w:r>
    </w:p>
    <w:p>
      <w:pPr>
        <w:pStyle w:val="CodeBlock"/>
        <w:shd w:fill="F2F2F2"/>
      </w:pPr>
      <w:r>
        <w:t>│   │   ├── ProfilKarti.jsx</w:t>
      </w:r>
    </w:p>
    <w:p>
      <w:pPr>
        <w:pStyle w:val="CodeBlock"/>
        <w:shd w:fill="F2F2F2"/>
      </w:pPr>
      <w:r>
        <w:t>│   │   └── useKullanicilar.js</w:t>
      </w:r>
    </w:p>
    <w:p>
      <w:pPr>
        <w:pStyle w:val="CodeBlock"/>
        <w:shd w:fill="F2F2F2"/>
      </w:pPr>
      <w:r>
        <w:t>│   └── auth/</w:t>
      </w:r>
    </w:p>
    <w:p>
      <w:pPr>
        <w:pStyle w:val="CodeBlock"/>
        <w:shd w:fill="F2F2F2"/>
      </w:pPr>
      <w:r>
        <w:t>│       ├── GirisFormu.jsx</w:t>
      </w:r>
    </w:p>
    <w:p>
      <w:pPr>
        <w:pStyle w:val="CodeBlock"/>
        <w:shd w:fill="F2F2F2"/>
      </w:pPr>
      <w:r>
        <w:t>│       └── AuthContext.jsx</w:t>
      </w:r>
    </w:p>
    <w:p>
      <w:pPr>
        <w:pStyle w:val="CodeBlock"/>
        <w:shd w:fill="F2F2F2"/>
      </w:pPr>
      <w:r>
        <w:t>├── hooks/</w:t>
      </w:r>
    </w:p>
    <w:p>
      <w:pPr>
        <w:pStyle w:val="CodeBlock"/>
        <w:shd w:fill="F2F2F2"/>
      </w:pPr>
      <w:r>
        <w:t>│   ├── useVeriGetir.js</w:t>
      </w:r>
    </w:p>
    <w:p>
      <w:pPr>
        <w:pStyle w:val="CodeBlock"/>
        <w:shd w:fill="F2F2F2"/>
      </w:pPr>
      <w:r>
        <w:t>│   ├── useDebounce.js</w:t>
      </w:r>
    </w:p>
    <w:p>
      <w:pPr>
        <w:pStyle w:val="CodeBlock"/>
        <w:shd w:fill="F2F2F2"/>
      </w:pPr>
      <w:r>
        <w:t>│   └── useYerelDepolama.js</w:t>
      </w:r>
    </w:p>
    <w:p>
      <w:pPr>
        <w:pStyle w:val="CodeBlock"/>
        <w:shd w:fill="F2F2F2"/>
      </w:pPr>
      <w:r>
        <w:t>├── utils/</w:t>
      </w:r>
    </w:p>
    <w:p>
      <w:pPr>
        <w:pStyle w:val="CodeBlock"/>
        <w:shd w:fill="F2F2F2"/>
      </w:pPr>
      <w:r>
        <w:t>│   ├── dogrulama.js</w:t>
      </w:r>
    </w:p>
    <w:p>
      <w:pPr>
        <w:pStyle w:val="CodeBlock"/>
        <w:shd w:fill="F2F2F2"/>
      </w:pPr>
      <w:r>
        <w:t>│   └── format.js</w:t>
      </w:r>
    </w:p>
    <w:p>
      <w:pPr>
        <w:pStyle w:val="CodeBlock"/>
        <w:shd w:fill="F2F2F2"/>
      </w:pPr>
      <w:r>
        <w:t>└── main.jsx</w:t>
      </w:r>
    </w:p>
    <w:p>
      <w:pPr>
        <w:pStyle w:val="Heading2"/>
      </w:pPr>
      <w:r>
        <w:t>5.5 Bileşen Bölme Kararları</w:t>
      </w:r>
    </w:p>
    <w:p>
      <w:r>
        <w:t>Bileşen bölme bir soyutlama kararıdır. Her JSX parçasını hemen ayrı component yapmak doğru değildir. Ancak bileşen çok büyüdüğünde veya birden fazla sorumluluk taşımaya başladığında bölme zamanı gelmiştir.</w:t>
      </w:r>
    </w:p>
    <w:p>
      <w:pPr>
        <w:pStyle w:val="ListBullet"/>
      </w:pPr>
      <w:r>
        <w:t>Bileşen 100-150 satırı aşıyorsa sorumluluklar gözden geçirilmelidir.</w:t>
      </w:r>
    </w:p>
    <w:p>
      <w:pPr>
        <w:pStyle w:val="ListBullet"/>
      </w:pPr>
      <w:r>
        <w:t>Aynı JSX yapısı üçüncü kez tekrar ediyorsa component çıkarılmalıdır.</w:t>
      </w:r>
    </w:p>
    <w:p>
      <w:pPr>
        <w:pStyle w:val="ListBullet"/>
      </w:pPr>
      <w:r>
        <w:t>Bir bölüm başka sayfada da kullanılacaksa ayrı component olmalıdır.</w:t>
      </w:r>
    </w:p>
    <w:p>
      <w:pPr>
        <w:pStyle w:val="ListBullet"/>
      </w:pPr>
      <w:r>
        <w:t>Veri çekme ve görsel sunum birbirine karışıyorsa container/presentational ayrımı yapılmalıdır.</w:t>
      </w:r>
    </w:p>
    <w:p>
      <w:pPr>
        <w:pStyle w:val="ListBullet"/>
      </w:pPr>
      <w:r>
        <w:t>State ve event mantığı tekrar ediyorsa custom hook düşünülmelidir.</w:t>
      </w:r>
    </w:p>
    <w:tbl>
      <w:tblPr>
        <w:tblW w:type="auto" w:w="0"/>
        <w:jc w:val="center"/>
        <w:tblLook w:firstColumn="1" w:firstRow="1" w:lastColumn="0" w:lastRow="0" w:noHBand="0" w:noVBand="1" w:val="04A0"/>
      </w:tblPr>
      <w:tblGrid>
        <w:gridCol w:w="10200"/>
      </w:tblGrid>
      <w:tr>
        <w:tc>
          <w:tcPr>
            <w:tcW w:type="dxa" w:w="10200"/>
            <w:vAlign w:val="top"/>
            <w:shd w:fill="E2F0D9"/>
            <w:tcBorders>
              <w:top w:val="single" w:sz="6" w:space="0" w:color="BFBFBF"/>
              <w:left w:val="single" w:sz="6" w:space="0" w:color="BFBFBF"/>
              <w:bottom w:val="single" w:sz="6" w:space="0" w:color="BFBFBF"/>
              <w:right w:val="single" w:sz="6" w:space="0" w:color="BFBFBF"/>
            </w:tcBorders>
          </w:tcPr>
          <w:p>
            <w:pPr>
              <w:pStyle w:val="NoteTitle"/>
            </w:pPr>
            <w:r>
              <w:t>Araştırma Görevi 5</w:t>
            </w:r>
          </w:p>
          <w:p>
            <w:pPr/>
            <w:r>
              <w:t>GitHub’da popüler bir React projesi seçin. src klasörünü inceleyin. Proje “components merkezli” mi, “feature merkezli” mi, yoksa karma bir yapı mı kullanıyor? Kendi ders projeniz için hangi yapıyı tercih edeceğinizi gerekçelendirin.</w:t>
            </w:r>
          </w:p>
        </w:tc>
      </w:tr>
    </w:tbl>
    <w:p/>
    <w:p>
      <w:pPr>
        <w:pStyle w:val="Heading1"/>
      </w:pPr>
      <w:r>
        <w:t>6. Custom Hook Geliştirme</w:t>
      </w:r>
    </w:p>
    <w:p>
      <w:r>
        <w:t>Custom hook, adı use ile başlayan ve React hook’larını kendi içinde kullanabilen JavaScript fonksiyonudur. Amaç, birden fazla bileşende tekrar eden state/effect mantığını yeniden kullanılabilir hale getirmektir. Custom hook görsel üretmez; davranış ve veri üretir.</w:t>
      </w:r>
    </w:p>
    <w:p>
      <w:pPr>
        <w:pStyle w:val="Heading2"/>
      </w:pPr>
      <w:r>
        <w:t>6.1 Neden Custom Hook?</w:t>
      </w:r>
    </w:p>
    <w:p>
      <w:r>
        <w:t>Aynı API çağrısı mantığını her bileşene yazdığımızı düşünelim: loading state, error state, fetch, cleanup, yeniden deneme... Bu tekrar hem zaman kaybıdır hem de hata riskini artırır. Custom hook bu tekrar eden mantığı tek noktaya toplar.</w:t>
      </w:r>
    </w:p>
    <w:p>
      <w:pPr>
        <w:pStyle w:val="CodeBlock"/>
        <w:shd w:fill="F2F2F2"/>
      </w:pPr>
      <w:r>
        <w:t>function KullaniciListesi() {</w:t>
      </w:r>
    </w:p>
    <w:p>
      <w:pPr>
        <w:pStyle w:val="CodeBlock"/>
        <w:shd w:fill="F2F2F2"/>
      </w:pPr>
      <w:r>
        <w:t xml:space="preserve">  const [veri, setVeri] = useState(null);</w:t>
      </w:r>
    </w:p>
    <w:p>
      <w:pPr>
        <w:pStyle w:val="CodeBlock"/>
        <w:shd w:fill="F2F2F2"/>
      </w:pPr>
      <w:r>
        <w:t xml:space="preserve">  const [yukleniyor, setYukleniyor] = useState(true);</w:t>
      </w:r>
    </w:p>
    <w:p>
      <w:pPr>
        <w:pStyle w:val="CodeBlock"/>
        <w:shd w:fill="F2F2F2"/>
      </w:pPr>
      <w:r>
        <w:t xml:space="preserve">  const [hata, setHata] = useState(null);</w:t>
      </w:r>
    </w:p>
    <w:p>
      <w:pPr>
        <w:pStyle w:val="CodeBlock"/>
        <w:shd w:fill="F2F2F2"/>
      </w:pPr>
      <w:r/>
    </w:p>
    <w:p>
      <w:pPr>
        <w:pStyle w:val="CodeBlock"/>
        <w:shd w:fill="F2F2F2"/>
      </w:pPr>
      <w:r>
        <w:t xml:space="preserve">  useEffect(() =&gt; {</w:t>
      </w:r>
    </w:p>
    <w:p>
      <w:pPr>
        <w:pStyle w:val="CodeBlock"/>
        <w:shd w:fill="F2F2F2"/>
      </w:pPr>
      <w:r>
        <w:t xml:space="preserve">    fetch('/api/users')</w:t>
      </w:r>
    </w:p>
    <w:p>
      <w:pPr>
        <w:pStyle w:val="CodeBlock"/>
        <w:shd w:fill="F2F2F2"/>
      </w:pPr>
      <w:r>
        <w:t xml:space="preserve">      .then((r) =&gt; r.json())</w:t>
      </w:r>
    </w:p>
    <w:p>
      <w:pPr>
        <w:pStyle w:val="CodeBlock"/>
        <w:shd w:fill="F2F2F2"/>
      </w:pPr>
      <w:r>
        <w:t xml:space="preserve">      .then(setVeri)</w:t>
      </w:r>
    </w:p>
    <w:p>
      <w:pPr>
        <w:pStyle w:val="CodeBlock"/>
        <w:shd w:fill="F2F2F2"/>
      </w:pPr>
      <w:r>
        <w:t xml:space="preserve">      .catch((e) =&gt; setHata(e.message))</w:t>
      </w:r>
    </w:p>
    <w:p>
      <w:pPr>
        <w:pStyle w:val="CodeBlock"/>
        <w:shd w:fill="F2F2F2"/>
      </w:pPr>
      <w:r>
        <w:t xml:space="preserve">      .finally(() =&gt; setYukleniyor(false));</w:t>
      </w:r>
    </w:p>
    <w:p>
      <w:pPr>
        <w:pStyle w:val="CodeBlock"/>
        <w:shd w:fill="F2F2F2"/>
      </w:pPr>
      <w:r>
        <w:t xml:space="preserve">  }, []);</w:t>
      </w:r>
    </w:p>
    <w:p>
      <w:pPr>
        <w:pStyle w:val="CodeBlock"/>
        <w:shd w:fill="F2F2F2"/>
      </w:pPr>
      <w:r/>
    </w:p>
    <w:p>
      <w:pPr>
        <w:pStyle w:val="CodeBlock"/>
        <w:shd w:fill="F2F2F2"/>
      </w:pPr>
      <w:r>
        <w:t xml:space="preserve">  // Aynı mantık ürün listesinde, ders listesinde, duyuru listesinde tekrar eder.</w:t>
      </w:r>
    </w:p>
    <w:p>
      <w:pPr>
        <w:pStyle w:val="CodeBlock"/>
        <w:shd w:fill="F2F2F2"/>
      </w:pPr>
      <w:r>
        <w:t>}</w:t>
      </w:r>
    </w:p>
    <w:p>
      <w:pPr>
        <w:pStyle w:val="Heading2"/>
      </w:pPr>
      <w:r>
        <w:t>6.2 useVeriGetir: İlk Custom Hook</w:t>
      </w:r>
    </w:p>
    <w:p>
      <w:pPr>
        <w:pStyle w:val="CodeBlock"/>
        <w:shd w:fill="F2F2F2"/>
      </w:pPr>
      <w:r>
        <w:t>import { useEffect, useState } from 'react';</w:t>
      </w:r>
    </w:p>
    <w:p>
      <w:pPr>
        <w:pStyle w:val="CodeBlock"/>
        <w:shd w:fill="F2F2F2"/>
      </w:pPr>
      <w:r/>
    </w:p>
    <w:p>
      <w:pPr>
        <w:pStyle w:val="CodeBlock"/>
        <w:shd w:fill="F2F2F2"/>
      </w:pPr>
      <w:r>
        <w:t>export function useVeriGetir(url) {</w:t>
      </w:r>
    </w:p>
    <w:p>
      <w:pPr>
        <w:pStyle w:val="CodeBlock"/>
        <w:shd w:fill="F2F2F2"/>
      </w:pPr>
      <w:r>
        <w:t xml:space="preserve">  const [veri, setVeri] = useState(null);</w:t>
      </w:r>
    </w:p>
    <w:p>
      <w:pPr>
        <w:pStyle w:val="CodeBlock"/>
        <w:shd w:fill="F2F2F2"/>
      </w:pPr>
      <w:r>
        <w:t xml:space="preserve">  const [yukleniyor, setYukleniyor] = useState(Boolean(url));</w:t>
      </w:r>
    </w:p>
    <w:p>
      <w:pPr>
        <w:pStyle w:val="CodeBlock"/>
        <w:shd w:fill="F2F2F2"/>
      </w:pPr>
      <w:r>
        <w:t xml:space="preserve">  const [hata, setHata] = useState(null);</w:t>
      </w:r>
    </w:p>
    <w:p>
      <w:pPr>
        <w:pStyle w:val="CodeBlock"/>
        <w:shd w:fill="F2F2F2"/>
      </w:pPr>
      <w:r/>
    </w:p>
    <w:p>
      <w:pPr>
        <w:pStyle w:val="CodeBlock"/>
        <w:shd w:fill="F2F2F2"/>
      </w:pPr>
      <w:r>
        <w:t xml:space="preserve">  useEffect(() =&gt; {</w:t>
      </w:r>
    </w:p>
    <w:p>
      <w:pPr>
        <w:pStyle w:val="CodeBlock"/>
        <w:shd w:fill="F2F2F2"/>
      </w:pPr>
      <w:r>
        <w:t xml:space="preserve">    if (!url) {</w:t>
      </w:r>
    </w:p>
    <w:p>
      <w:pPr>
        <w:pStyle w:val="CodeBlock"/>
        <w:shd w:fill="F2F2F2"/>
      </w:pPr>
      <w:r>
        <w:t xml:space="preserve">      setVeri(null);</w:t>
      </w:r>
    </w:p>
    <w:p>
      <w:pPr>
        <w:pStyle w:val="CodeBlock"/>
        <w:shd w:fill="F2F2F2"/>
      </w:pPr>
      <w:r>
        <w:t xml:space="preserve">      setYukleniyor(false);</w:t>
      </w:r>
    </w:p>
    <w:p>
      <w:pPr>
        <w:pStyle w:val="CodeBlock"/>
        <w:shd w:fill="F2F2F2"/>
      </w:pPr>
      <w:r>
        <w:t xml:space="preserve">      return;</w:t>
      </w:r>
    </w:p>
    <w:p>
      <w:pPr>
        <w:pStyle w:val="CodeBlock"/>
        <w:shd w:fill="F2F2F2"/>
      </w:pPr>
      <w:r>
        <w:t xml:space="preserve">    }</w:t>
      </w:r>
    </w:p>
    <w:p>
      <w:pPr>
        <w:pStyle w:val="CodeBlock"/>
        <w:shd w:fill="F2F2F2"/>
      </w:pPr>
      <w:r/>
    </w:p>
    <w:p>
      <w:pPr>
        <w:pStyle w:val="CodeBlock"/>
        <w:shd w:fill="F2F2F2"/>
      </w:pPr>
      <w:r>
        <w:t xml:space="preserve">    let aktif = true;</w:t>
      </w:r>
    </w:p>
    <w:p>
      <w:pPr>
        <w:pStyle w:val="CodeBlock"/>
        <w:shd w:fill="F2F2F2"/>
      </w:pPr>
      <w:r>
        <w:t xml:space="preserve">    setYukleniyor(true);</w:t>
      </w:r>
    </w:p>
    <w:p>
      <w:pPr>
        <w:pStyle w:val="CodeBlock"/>
        <w:shd w:fill="F2F2F2"/>
      </w:pPr>
      <w:r>
        <w:t xml:space="preserve">    setHata(null);</w:t>
      </w:r>
    </w:p>
    <w:p>
      <w:pPr>
        <w:pStyle w:val="CodeBlock"/>
        <w:shd w:fill="F2F2F2"/>
      </w:pPr>
      <w:r/>
    </w:p>
    <w:p>
      <w:pPr>
        <w:pStyle w:val="CodeBlock"/>
        <w:shd w:fill="F2F2F2"/>
      </w:pPr>
      <w:r>
        <w:t xml:space="preserve">    fetch(url)</w:t>
      </w:r>
    </w:p>
    <w:p>
      <w:pPr>
        <w:pStyle w:val="CodeBlock"/>
        <w:shd w:fill="F2F2F2"/>
      </w:pPr>
      <w:r>
        <w:t xml:space="preserve">      .then((r) =&gt; {</w:t>
      </w:r>
    </w:p>
    <w:p>
      <w:pPr>
        <w:pStyle w:val="CodeBlock"/>
        <w:shd w:fill="F2F2F2"/>
      </w:pPr>
      <w:r>
        <w:t xml:space="preserve">        if (!r.ok) throw new Error('HTTP ' + r.status);</w:t>
      </w:r>
    </w:p>
    <w:p>
      <w:pPr>
        <w:pStyle w:val="CodeBlock"/>
        <w:shd w:fill="F2F2F2"/>
      </w:pPr>
      <w:r>
        <w:t xml:space="preserve">        return r.json();</w:t>
      </w:r>
    </w:p>
    <w:p>
      <w:pPr>
        <w:pStyle w:val="CodeBlock"/>
        <w:shd w:fill="F2F2F2"/>
      </w:pPr>
      <w:r>
        <w:t xml:space="preserve">      })</w:t>
      </w:r>
    </w:p>
    <w:p>
      <w:pPr>
        <w:pStyle w:val="CodeBlock"/>
        <w:shd w:fill="F2F2F2"/>
      </w:pPr>
      <w:r>
        <w:t xml:space="preserve">      .then((json) =&gt; {</w:t>
      </w:r>
    </w:p>
    <w:p>
      <w:pPr>
        <w:pStyle w:val="CodeBlock"/>
        <w:shd w:fill="F2F2F2"/>
      </w:pPr>
      <w:r>
        <w:t xml:space="preserve">        if (aktif) setVeri(json);</w:t>
      </w:r>
    </w:p>
    <w:p>
      <w:pPr>
        <w:pStyle w:val="CodeBlock"/>
        <w:shd w:fill="F2F2F2"/>
      </w:pPr>
      <w:r>
        <w:t xml:space="preserve">      })</w:t>
      </w:r>
    </w:p>
    <w:p>
      <w:pPr>
        <w:pStyle w:val="CodeBlock"/>
        <w:shd w:fill="F2F2F2"/>
      </w:pPr>
      <w:r>
        <w:t xml:space="preserve">      .catch((err) =&gt; {</w:t>
      </w:r>
    </w:p>
    <w:p>
      <w:pPr>
        <w:pStyle w:val="CodeBlock"/>
        <w:shd w:fill="F2F2F2"/>
      </w:pPr>
      <w:r>
        <w:t xml:space="preserve">        if (aktif) setHata(err.message);</w:t>
      </w:r>
    </w:p>
    <w:p>
      <w:pPr>
        <w:pStyle w:val="CodeBlock"/>
        <w:shd w:fill="F2F2F2"/>
      </w:pPr>
      <w:r>
        <w:t xml:space="preserve">      })</w:t>
      </w:r>
    </w:p>
    <w:p>
      <w:pPr>
        <w:pStyle w:val="CodeBlock"/>
        <w:shd w:fill="F2F2F2"/>
      </w:pPr>
      <w:r>
        <w:t xml:space="preserve">      .finally(() =&gt; {</w:t>
      </w:r>
    </w:p>
    <w:p>
      <w:pPr>
        <w:pStyle w:val="CodeBlock"/>
        <w:shd w:fill="F2F2F2"/>
      </w:pPr>
      <w:r>
        <w:t xml:space="preserve">        if (aktif) setYukleniyor(false);</w:t>
      </w:r>
    </w:p>
    <w:p>
      <w:pPr>
        <w:pStyle w:val="CodeBlock"/>
        <w:shd w:fill="F2F2F2"/>
      </w:pPr>
      <w:r>
        <w:t xml:space="preserve">      });</w:t>
      </w:r>
    </w:p>
    <w:p>
      <w:pPr>
        <w:pStyle w:val="CodeBlock"/>
        <w:shd w:fill="F2F2F2"/>
      </w:pPr>
      <w:r/>
    </w:p>
    <w:p>
      <w:pPr>
        <w:pStyle w:val="CodeBlock"/>
        <w:shd w:fill="F2F2F2"/>
      </w:pPr>
      <w:r>
        <w:t xml:space="preserve">    return () =&gt; {</w:t>
      </w:r>
    </w:p>
    <w:p>
      <w:pPr>
        <w:pStyle w:val="CodeBlock"/>
        <w:shd w:fill="F2F2F2"/>
      </w:pPr>
      <w:r>
        <w:t xml:space="preserve">      aktif = false;</w:t>
      </w:r>
    </w:p>
    <w:p>
      <w:pPr>
        <w:pStyle w:val="CodeBlock"/>
        <w:shd w:fill="F2F2F2"/>
      </w:pPr>
      <w:r>
        <w:t xml:space="preserve">    };</w:t>
      </w:r>
    </w:p>
    <w:p>
      <w:pPr>
        <w:pStyle w:val="CodeBlock"/>
        <w:shd w:fill="F2F2F2"/>
      </w:pPr>
      <w:r>
        <w:t xml:space="preserve">  }, [url]);</w:t>
      </w:r>
    </w:p>
    <w:p>
      <w:pPr>
        <w:pStyle w:val="CodeBlock"/>
        <w:shd w:fill="F2F2F2"/>
      </w:pPr>
      <w:r/>
    </w:p>
    <w:p>
      <w:pPr>
        <w:pStyle w:val="CodeBlock"/>
        <w:shd w:fill="F2F2F2"/>
      </w:pPr>
      <w:r>
        <w:t xml:space="preserve">  return { veri, yukleniyor, hata };</w:t>
      </w:r>
    </w:p>
    <w:p>
      <w:pPr>
        <w:pStyle w:val="CodeBlock"/>
        <w:shd w:fill="F2F2F2"/>
      </w:pPr>
      <w:r>
        <w:t>}</w:t>
      </w:r>
    </w:p>
    <w:p>
      <w:pPr>
        <w:pStyle w:val="Heading3"/>
      </w:pPr>
      <w:r>
        <w:t>6.2.1 Kullanım</w:t>
      </w:r>
    </w:p>
    <w:p>
      <w:pPr>
        <w:pStyle w:val="CodeBlock"/>
        <w:shd w:fill="F2F2F2"/>
      </w:pPr>
      <w:r>
        <w:t>function KullaniciListesi() {</w:t>
      </w:r>
    </w:p>
    <w:p>
      <w:pPr>
        <w:pStyle w:val="CodeBlock"/>
        <w:shd w:fill="F2F2F2"/>
      </w:pPr>
      <w:r>
        <w:t xml:space="preserve">  const { veri, yukleniyor, hata } = useVeriGetir(</w:t>
      </w:r>
    </w:p>
    <w:p>
      <w:pPr>
        <w:pStyle w:val="CodeBlock"/>
        <w:shd w:fill="F2F2F2"/>
      </w:pPr>
      <w:r>
        <w:t xml:space="preserve">    'https://jsonplaceholder.typicode.com/users'</w:t>
      </w:r>
    </w:p>
    <w:p>
      <w:pPr>
        <w:pStyle w:val="CodeBlock"/>
        <w:shd w:fill="F2F2F2"/>
      </w:pPr>
      <w:r>
        <w:t xml:space="preserve">  );</w:t>
      </w:r>
    </w:p>
    <w:p>
      <w:pPr>
        <w:pStyle w:val="CodeBlock"/>
        <w:shd w:fill="F2F2F2"/>
      </w:pPr>
      <w:r/>
    </w:p>
    <w:p>
      <w:pPr>
        <w:pStyle w:val="CodeBlock"/>
        <w:shd w:fill="F2F2F2"/>
      </w:pPr>
      <w:r>
        <w:t xml:space="preserve">  if (yukleniyor) return &lt;p&gt;Yükleniyor...&lt;/p&gt;;</w:t>
      </w:r>
    </w:p>
    <w:p>
      <w:pPr>
        <w:pStyle w:val="CodeBlock"/>
        <w:shd w:fill="F2F2F2"/>
      </w:pPr>
      <w:r>
        <w:t xml:space="preserve">  if (hata) return &lt;p&gt;Hata: {hata}&lt;/p&gt;;</w:t>
      </w:r>
    </w:p>
    <w:p>
      <w:pPr>
        <w:pStyle w:val="CodeBlock"/>
        <w:shd w:fill="F2F2F2"/>
      </w:pPr>
      <w:r/>
    </w:p>
    <w:p>
      <w:pPr>
        <w:pStyle w:val="CodeBlock"/>
        <w:shd w:fill="F2F2F2"/>
      </w:pPr>
      <w:r>
        <w:t xml:space="preserve">  return (</w:t>
      </w:r>
    </w:p>
    <w:p>
      <w:pPr>
        <w:pStyle w:val="CodeBlock"/>
        <w:shd w:fill="F2F2F2"/>
      </w:pPr>
      <w:r>
        <w:t xml:space="preserve">    &lt;ul&gt;</w:t>
      </w:r>
    </w:p>
    <w:p>
      <w:pPr>
        <w:pStyle w:val="CodeBlock"/>
        <w:shd w:fill="F2F2F2"/>
      </w:pPr>
      <w:r>
        <w:t xml:space="preserve">      {veri.map((k) =&gt; &lt;li key={k.id}&gt;{k.name}&lt;/li&gt;)}</w:t>
      </w:r>
    </w:p>
    <w:p>
      <w:pPr>
        <w:pStyle w:val="CodeBlock"/>
        <w:shd w:fill="F2F2F2"/>
      </w:pPr>
      <w:r>
        <w:t xml:space="preserve">    &lt;/ul&gt;</w:t>
      </w:r>
    </w:p>
    <w:p>
      <w:pPr>
        <w:pStyle w:val="CodeBlock"/>
        <w:shd w:fill="F2F2F2"/>
      </w:pPr>
      <w:r>
        <w:t xml:space="preserve">  );</w:t>
      </w:r>
    </w:p>
    <w:p>
      <w:pPr>
        <w:pStyle w:val="CodeBlock"/>
        <w:shd w:fill="F2F2F2"/>
      </w:pPr>
      <w:r>
        <w:t>}</w:t>
      </w:r>
    </w:p>
    <w:p>
      <w:pPr>
        <w:pStyle w:val="Heading2"/>
      </w:pPr>
      <w:r>
        <w:t>6.3 AbortController ile Daha Sağlam Fetch Hook</w:t>
      </w:r>
    </w:p>
    <w:p>
      <w:r>
        <w:t>Bir component ekrandan kalktığında veya URL değiştiğinde eski fetch isteğinin sonucunu artık kullanmak istemeyebiliriz. AbortController, bekleyen isteği iptal etmek için kullanılır.</w:t>
      </w:r>
    </w:p>
    <w:p>
      <w:pPr>
        <w:pStyle w:val="CodeBlock"/>
        <w:shd w:fill="F2F2F2"/>
      </w:pPr>
      <w:r>
        <w:t>export function useFetchJson(url) {</w:t>
      </w:r>
    </w:p>
    <w:p>
      <w:pPr>
        <w:pStyle w:val="CodeBlock"/>
        <w:shd w:fill="F2F2F2"/>
      </w:pPr>
      <w:r>
        <w:t xml:space="preserve">  const [state, setState] = useState({</w:t>
      </w:r>
    </w:p>
    <w:p>
      <w:pPr>
        <w:pStyle w:val="CodeBlock"/>
        <w:shd w:fill="F2F2F2"/>
      </w:pPr>
      <w:r>
        <w:t xml:space="preserve">    data: null,</w:t>
      </w:r>
    </w:p>
    <w:p>
      <w:pPr>
        <w:pStyle w:val="CodeBlock"/>
        <w:shd w:fill="F2F2F2"/>
      </w:pPr>
      <w:r>
        <w:t xml:space="preserve">    loading: Boolean(url),</w:t>
      </w:r>
    </w:p>
    <w:p>
      <w:pPr>
        <w:pStyle w:val="CodeBlock"/>
        <w:shd w:fill="F2F2F2"/>
      </w:pPr>
      <w:r>
        <w:t xml:space="preserve">    error: null,</w:t>
      </w:r>
    </w:p>
    <w:p>
      <w:pPr>
        <w:pStyle w:val="CodeBlock"/>
        <w:shd w:fill="F2F2F2"/>
      </w:pPr>
      <w:r>
        <w:t xml:space="preserve">  });</w:t>
      </w:r>
    </w:p>
    <w:p>
      <w:pPr>
        <w:pStyle w:val="CodeBlock"/>
        <w:shd w:fill="F2F2F2"/>
      </w:pPr>
      <w:r/>
    </w:p>
    <w:p>
      <w:pPr>
        <w:pStyle w:val="CodeBlock"/>
        <w:shd w:fill="F2F2F2"/>
      </w:pPr>
      <w:r>
        <w:t xml:space="preserve">  useEffect(() =&gt; {</w:t>
      </w:r>
    </w:p>
    <w:p>
      <w:pPr>
        <w:pStyle w:val="CodeBlock"/>
        <w:shd w:fill="F2F2F2"/>
      </w:pPr>
      <w:r>
        <w:t xml:space="preserve">    if (!url) return;</w:t>
      </w:r>
    </w:p>
    <w:p>
      <w:pPr>
        <w:pStyle w:val="CodeBlock"/>
        <w:shd w:fill="F2F2F2"/>
      </w:pPr>
      <w:r/>
    </w:p>
    <w:p>
      <w:pPr>
        <w:pStyle w:val="CodeBlock"/>
        <w:shd w:fill="F2F2F2"/>
      </w:pPr>
      <w:r>
        <w:t xml:space="preserve">    const controller = new AbortController();</w:t>
      </w:r>
    </w:p>
    <w:p>
      <w:pPr>
        <w:pStyle w:val="CodeBlock"/>
        <w:shd w:fill="F2F2F2"/>
      </w:pPr>
      <w:r/>
    </w:p>
    <w:p>
      <w:pPr>
        <w:pStyle w:val="CodeBlock"/>
        <w:shd w:fill="F2F2F2"/>
      </w:pPr>
      <w:r>
        <w:t xml:space="preserve">    setState({ data: null, loading: true, error: null });</w:t>
      </w:r>
    </w:p>
    <w:p>
      <w:pPr>
        <w:pStyle w:val="CodeBlock"/>
        <w:shd w:fill="F2F2F2"/>
      </w:pPr>
      <w:r/>
    </w:p>
    <w:p>
      <w:pPr>
        <w:pStyle w:val="CodeBlock"/>
        <w:shd w:fill="F2F2F2"/>
      </w:pPr>
      <w:r>
        <w:t xml:space="preserve">    async function yukle() {</w:t>
      </w:r>
    </w:p>
    <w:p>
      <w:pPr>
        <w:pStyle w:val="CodeBlock"/>
        <w:shd w:fill="F2F2F2"/>
      </w:pPr>
      <w:r>
        <w:t xml:space="preserve">      try {</w:t>
      </w:r>
    </w:p>
    <w:p>
      <w:pPr>
        <w:pStyle w:val="CodeBlock"/>
        <w:shd w:fill="F2F2F2"/>
      </w:pPr>
      <w:r>
        <w:t xml:space="preserve">        const res = await fetch(url, { signal: controller.signal });</w:t>
      </w:r>
    </w:p>
    <w:p>
      <w:pPr>
        <w:pStyle w:val="CodeBlock"/>
        <w:shd w:fill="F2F2F2"/>
      </w:pPr>
      <w:r>
        <w:t xml:space="preserve">        if (!res.ok) throw new Error('HTTP ' + res.status);</w:t>
      </w:r>
    </w:p>
    <w:p>
      <w:pPr>
        <w:pStyle w:val="CodeBlock"/>
        <w:shd w:fill="F2F2F2"/>
      </w:pPr>
      <w:r>
        <w:t xml:space="preserve">        const data = await res.json();</w:t>
      </w:r>
    </w:p>
    <w:p>
      <w:pPr>
        <w:pStyle w:val="CodeBlock"/>
        <w:shd w:fill="F2F2F2"/>
      </w:pPr>
      <w:r>
        <w:t xml:space="preserve">        setState({ data, loading: false, error: null });</w:t>
      </w:r>
    </w:p>
    <w:p>
      <w:pPr>
        <w:pStyle w:val="CodeBlock"/>
        <w:shd w:fill="F2F2F2"/>
      </w:pPr>
      <w:r>
        <w:t xml:space="preserve">      } catch (err) {</w:t>
      </w:r>
    </w:p>
    <w:p>
      <w:pPr>
        <w:pStyle w:val="CodeBlock"/>
        <w:shd w:fill="F2F2F2"/>
      </w:pPr>
      <w:r>
        <w:t xml:space="preserve">        if (err.name !== 'AbortError') {</w:t>
      </w:r>
    </w:p>
    <w:p>
      <w:pPr>
        <w:pStyle w:val="CodeBlock"/>
        <w:shd w:fill="F2F2F2"/>
      </w:pPr>
      <w:r>
        <w:t xml:space="preserve">          setState({ data: null, loading: false, error: err.message });</w:t>
      </w:r>
    </w:p>
    <w:p>
      <w:pPr>
        <w:pStyle w:val="CodeBlock"/>
        <w:shd w:fill="F2F2F2"/>
      </w:pPr>
      <w:r>
        <w:t xml:space="preserve">        }</w:t>
      </w:r>
    </w:p>
    <w:p>
      <w:pPr>
        <w:pStyle w:val="CodeBlock"/>
        <w:shd w:fill="F2F2F2"/>
      </w:pPr>
      <w:r>
        <w:t xml:space="preserve">      }</w:t>
      </w:r>
    </w:p>
    <w:p>
      <w:pPr>
        <w:pStyle w:val="CodeBlock"/>
        <w:shd w:fill="F2F2F2"/>
      </w:pPr>
      <w:r>
        <w:t xml:space="preserve">    }</w:t>
      </w:r>
    </w:p>
    <w:p>
      <w:pPr>
        <w:pStyle w:val="CodeBlock"/>
        <w:shd w:fill="F2F2F2"/>
      </w:pPr>
      <w:r/>
    </w:p>
    <w:p>
      <w:pPr>
        <w:pStyle w:val="CodeBlock"/>
        <w:shd w:fill="F2F2F2"/>
      </w:pPr>
      <w:r>
        <w:t xml:space="preserve">    yukle();</w:t>
      </w:r>
    </w:p>
    <w:p>
      <w:pPr>
        <w:pStyle w:val="CodeBlock"/>
        <w:shd w:fill="F2F2F2"/>
      </w:pPr>
      <w:r/>
    </w:p>
    <w:p>
      <w:pPr>
        <w:pStyle w:val="CodeBlock"/>
        <w:shd w:fill="F2F2F2"/>
      </w:pPr>
      <w:r>
        <w:t xml:space="preserve">    return () =&gt; controller.abort();</w:t>
      </w:r>
    </w:p>
    <w:p>
      <w:pPr>
        <w:pStyle w:val="CodeBlock"/>
        <w:shd w:fill="F2F2F2"/>
      </w:pPr>
      <w:r>
        <w:t xml:space="preserve">  }, [url]);</w:t>
      </w:r>
    </w:p>
    <w:p>
      <w:pPr>
        <w:pStyle w:val="CodeBlock"/>
        <w:shd w:fill="F2F2F2"/>
      </w:pPr>
      <w:r/>
    </w:p>
    <w:p>
      <w:pPr>
        <w:pStyle w:val="CodeBlock"/>
        <w:shd w:fill="F2F2F2"/>
      </w:pPr>
      <w:r>
        <w:t xml:space="preserve">  return state;</w:t>
      </w:r>
    </w:p>
    <w:p>
      <w:pPr>
        <w:pStyle w:val="CodeBlock"/>
        <w:shd w:fill="F2F2F2"/>
      </w:pPr>
      <w:r>
        <w:t>}</w:t>
      </w:r>
    </w:p>
    <w:p>
      <w:pPr>
        <w:pStyle w:val="Heading2"/>
      </w:pPr>
      <w:r>
        <w:t>6.4 useYerelDepolama</w:t>
      </w:r>
    </w:p>
    <w:p>
      <w:pPr>
        <w:pStyle w:val="CodeBlock"/>
        <w:shd w:fill="F2F2F2"/>
      </w:pPr>
      <w:r>
        <w:t>import { useState } from 'react';</w:t>
      </w:r>
    </w:p>
    <w:p>
      <w:pPr>
        <w:pStyle w:val="CodeBlock"/>
        <w:shd w:fill="F2F2F2"/>
      </w:pPr>
      <w:r/>
    </w:p>
    <w:p>
      <w:pPr>
        <w:pStyle w:val="CodeBlock"/>
        <w:shd w:fill="F2F2F2"/>
      </w:pPr>
      <w:r>
        <w:t>export function useYerelDepolama(anahtar, baslangicDegeri) {</w:t>
      </w:r>
    </w:p>
    <w:p>
      <w:pPr>
        <w:pStyle w:val="CodeBlock"/>
        <w:shd w:fill="F2F2F2"/>
      </w:pPr>
      <w:r>
        <w:t xml:space="preserve">  const [deger, setDeger] = useState(() =&gt; {</w:t>
      </w:r>
    </w:p>
    <w:p>
      <w:pPr>
        <w:pStyle w:val="CodeBlock"/>
        <w:shd w:fill="F2F2F2"/>
      </w:pPr>
      <w:r>
        <w:t xml:space="preserve">    try {</w:t>
      </w:r>
    </w:p>
    <w:p>
      <w:pPr>
        <w:pStyle w:val="CodeBlock"/>
        <w:shd w:fill="F2F2F2"/>
      </w:pPr>
      <w:r>
        <w:t xml:space="preserve">      const kayitli = localStorage.getItem(anahtar);</w:t>
      </w:r>
    </w:p>
    <w:p>
      <w:pPr>
        <w:pStyle w:val="CodeBlock"/>
        <w:shd w:fill="F2F2F2"/>
      </w:pPr>
      <w:r>
        <w:t xml:space="preserve">      return kayitli === null ? baslangicDegeri : JSON.parse(kayitli);</w:t>
      </w:r>
    </w:p>
    <w:p>
      <w:pPr>
        <w:pStyle w:val="CodeBlock"/>
        <w:shd w:fill="F2F2F2"/>
      </w:pPr>
      <w:r>
        <w:t xml:space="preserve">    } catch {</w:t>
      </w:r>
    </w:p>
    <w:p>
      <w:pPr>
        <w:pStyle w:val="CodeBlock"/>
        <w:shd w:fill="F2F2F2"/>
      </w:pPr>
      <w:r>
        <w:t xml:space="preserve">      return baslangicDegeri;</w:t>
      </w:r>
    </w:p>
    <w:p>
      <w:pPr>
        <w:pStyle w:val="CodeBlock"/>
        <w:shd w:fill="F2F2F2"/>
      </w:pPr>
      <w:r>
        <w:t xml:space="preserve">    }</w:t>
      </w:r>
    </w:p>
    <w:p>
      <w:pPr>
        <w:pStyle w:val="CodeBlock"/>
        <w:shd w:fill="F2F2F2"/>
      </w:pPr>
      <w:r>
        <w:t xml:space="preserve">  });</w:t>
      </w:r>
    </w:p>
    <w:p>
      <w:pPr>
        <w:pStyle w:val="CodeBlock"/>
        <w:shd w:fill="F2F2F2"/>
      </w:pPr>
      <w:r/>
    </w:p>
    <w:p>
      <w:pPr>
        <w:pStyle w:val="CodeBlock"/>
        <w:shd w:fill="F2F2F2"/>
      </w:pPr>
      <w:r>
        <w:t xml:space="preserve">  function guncelle(yeniDegerVeyaFn) {</w:t>
      </w:r>
    </w:p>
    <w:p>
      <w:pPr>
        <w:pStyle w:val="CodeBlock"/>
        <w:shd w:fill="F2F2F2"/>
      </w:pPr>
      <w:r>
        <w:t xml:space="preserve">    setDeger((onceki) =&gt; {</w:t>
      </w:r>
    </w:p>
    <w:p>
      <w:pPr>
        <w:pStyle w:val="CodeBlock"/>
        <w:shd w:fill="F2F2F2"/>
      </w:pPr>
      <w:r>
        <w:t xml:space="preserve">      const yeniDeger =</w:t>
      </w:r>
    </w:p>
    <w:p>
      <w:pPr>
        <w:pStyle w:val="CodeBlock"/>
        <w:shd w:fill="F2F2F2"/>
      </w:pPr>
      <w:r>
        <w:t xml:space="preserve">        typeof yeniDegerVeyaFn === 'function'</w:t>
      </w:r>
    </w:p>
    <w:p>
      <w:pPr>
        <w:pStyle w:val="CodeBlock"/>
        <w:shd w:fill="F2F2F2"/>
      </w:pPr>
      <w:r>
        <w:t xml:space="preserve">          ? yeniDegerVeyaFn(onceki)</w:t>
      </w:r>
    </w:p>
    <w:p>
      <w:pPr>
        <w:pStyle w:val="CodeBlock"/>
        <w:shd w:fill="F2F2F2"/>
      </w:pPr>
      <w:r>
        <w:t xml:space="preserve">          : yeniDegerVeyaFn;</w:t>
      </w:r>
    </w:p>
    <w:p>
      <w:pPr>
        <w:pStyle w:val="CodeBlock"/>
        <w:shd w:fill="F2F2F2"/>
      </w:pPr>
      <w:r/>
    </w:p>
    <w:p>
      <w:pPr>
        <w:pStyle w:val="CodeBlock"/>
        <w:shd w:fill="F2F2F2"/>
      </w:pPr>
      <w:r>
        <w:t xml:space="preserve">      localStorage.setItem(anahtar, JSON.stringify(yeniDeger));</w:t>
      </w:r>
    </w:p>
    <w:p>
      <w:pPr>
        <w:pStyle w:val="CodeBlock"/>
        <w:shd w:fill="F2F2F2"/>
      </w:pPr>
      <w:r>
        <w:t xml:space="preserve">      return yeniDeger;</w:t>
      </w:r>
    </w:p>
    <w:p>
      <w:pPr>
        <w:pStyle w:val="CodeBlock"/>
        <w:shd w:fill="F2F2F2"/>
      </w:pPr>
      <w:r>
        <w:t xml:space="preserve">    });</w:t>
      </w:r>
    </w:p>
    <w:p>
      <w:pPr>
        <w:pStyle w:val="CodeBlock"/>
        <w:shd w:fill="F2F2F2"/>
      </w:pPr>
      <w:r>
        <w:t xml:space="preserve">  }</w:t>
      </w:r>
    </w:p>
    <w:p>
      <w:pPr>
        <w:pStyle w:val="CodeBlock"/>
        <w:shd w:fill="F2F2F2"/>
      </w:pPr>
      <w:r/>
    </w:p>
    <w:p>
      <w:pPr>
        <w:pStyle w:val="CodeBlock"/>
        <w:shd w:fill="F2F2F2"/>
      </w:pPr>
      <w:r>
        <w:t xml:space="preserve">  return [deger, guncelle];</w:t>
      </w:r>
    </w:p>
    <w:p>
      <w:pPr>
        <w:pStyle w:val="CodeBlock"/>
        <w:shd w:fill="F2F2F2"/>
      </w:pPr>
      <w:r>
        <w:t>}</w:t>
      </w:r>
    </w:p>
    <w:p>
      <w:pPr>
        <w:pStyle w:val="Heading2"/>
      </w:pPr>
      <w:r>
        <w:t>6.5 useDebounce: Arama Performansı İçin</w:t>
      </w:r>
    </w:p>
    <w:p>
      <w:r>
        <w:t>Kullanıcı her harf yazdığında API çağrısı yapmak çoğu zaman gereksizdir. Debounce, kullanıcı yazmayı kısa süre bıraktıktan sonra işlem yapmayı sağlar.</w:t>
      </w:r>
    </w:p>
    <w:p>
      <w:pPr>
        <w:pStyle w:val="CodeBlock"/>
        <w:shd w:fill="F2F2F2"/>
      </w:pPr>
      <w:r>
        <w:t>import { useEffect, useState } from 'react';</w:t>
      </w:r>
    </w:p>
    <w:p>
      <w:pPr>
        <w:pStyle w:val="CodeBlock"/>
        <w:shd w:fill="F2F2F2"/>
      </w:pPr>
      <w:r/>
    </w:p>
    <w:p>
      <w:pPr>
        <w:pStyle w:val="CodeBlock"/>
        <w:shd w:fill="F2F2F2"/>
      </w:pPr>
      <w:r>
        <w:t>export function useDebounce(deger, gecikme = 400) {</w:t>
      </w:r>
    </w:p>
    <w:p>
      <w:pPr>
        <w:pStyle w:val="CodeBlock"/>
        <w:shd w:fill="F2F2F2"/>
      </w:pPr>
      <w:r>
        <w:t xml:space="preserve">  const [debounced, setDebounced] = useState(deger);</w:t>
      </w:r>
    </w:p>
    <w:p>
      <w:pPr>
        <w:pStyle w:val="CodeBlock"/>
        <w:shd w:fill="F2F2F2"/>
      </w:pPr>
      <w:r/>
    </w:p>
    <w:p>
      <w:pPr>
        <w:pStyle w:val="CodeBlock"/>
        <w:shd w:fill="F2F2F2"/>
      </w:pPr>
      <w:r>
        <w:t xml:space="preserve">  useEffect(() =&gt; {</w:t>
      </w:r>
    </w:p>
    <w:p>
      <w:pPr>
        <w:pStyle w:val="CodeBlock"/>
        <w:shd w:fill="F2F2F2"/>
      </w:pPr>
      <w:r>
        <w:t xml:space="preserve">    const id = setTimeout(() =&gt; {</w:t>
      </w:r>
    </w:p>
    <w:p>
      <w:pPr>
        <w:pStyle w:val="CodeBlock"/>
        <w:shd w:fill="F2F2F2"/>
      </w:pPr>
      <w:r>
        <w:t xml:space="preserve">      setDebounced(deger);</w:t>
      </w:r>
    </w:p>
    <w:p>
      <w:pPr>
        <w:pStyle w:val="CodeBlock"/>
        <w:shd w:fill="F2F2F2"/>
      </w:pPr>
      <w:r>
        <w:t xml:space="preserve">    }, gecikme);</w:t>
      </w:r>
    </w:p>
    <w:p>
      <w:pPr>
        <w:pStyle w:val="CodeBlock"/>
        <w:shd w:fill="F2F2F2"/>
      </w:pPr>
      <w:r/>
    </w:p>
    <w:p>
      <w:pPr>
        <w:pStyle w:val="CodeBlock"/>
        <w:shd w:fill="F2F2F2"/>
      </w:pPr>
      <w:r>
        <w:t xml:space="preserve">    return () =&gt; clearTimeout(id);</w:t>
      </w:r>
    </w:p>
    <w:p>
      <w:pPr>
        <w:pStyle w:val="CodeBlock"/>
        <w:shd w:fill="F2F2F2"/>
      </w:pPr>
      <w:r>
        <w:t xml:space="preserve">  }, [deger, gecikme]);</w:t>
      </w:r>
    </w:p>
    <w:p>
      <w:pPr>
        <w:pStyle w:val="CodeBlock"/>
        <w:shd w:fill="F2F2F2"/>
      </w:pPr>
      <w:r/>
    </w:p>
    <w:p>
      <w:pPr>
        <w:pStyle w:val="CodeBlock"/>
        <w:shd w:fill="F2F2F2"/>
      </w:pPr>
      <w:r>
        <w:t xml:space="preserve">  return debounced;</w:t>
      </w:r>
    </w:p>
    <w:p>
      <w:pPr>
        <w:pStyle w:val="CodeBlock"/>
        <w:shd w:fill="F2F2F2"/>
      </w:pPr>
      <w:r>
        <w:t>}</w:t>
      </w:r>
    </w:p>
    <w:p>
      <w:pPr>
        <w:pStyle w:val="CodeBlock"/>
        <w:shd w:fill="F2F2F2"/>
      </w:pPr>
      <w:r/>
    </w:p>
    <w:p>
      <w:pPr>
        <w:pStyle w:val="CodeBlock"/>
        <w:shd w:fill="F2F2F2"/>
      </w:pPr>
      <w:r>
        <w:t>function Arama() {</w:t>
      </w:r>
    </w:p>
    <w:p>
      <w:pPr>
        <w:pStyle w:val="CodeBlock"/>
        <w:shd w:fill="F2F2F2"/>
      </w:pPr>
      <w:r>
        <w:t xml:space="preserve">  const [sorgu, setSorgu] = useState('');</w:t>
      </w:r>
    </w:p>
    <w:p>
      <w:pPr>
        <w:pStyle w:val="CodeBlock"/>
        <w:shd w:fill="F2F2F2"/>
      </w:pPr>
      <w:r>
        <w:t xml:space="preserve">  const gecikmeliSorgu = useDebounce(sorgu, 500);</w:t>
      </w:r>
    </w:p>
    <w:p>
      <w:pPr>
        <w:pStyle w:val="CodeBlock"/>
        <w:shd w:fill="F2F2F2"/>
      </w:pPr>
      <w:r/>
    </w:p>
    <w:p>
      <w:pPr>
        <w:pStyle w:val="CodeBlock"/>
        <w:shd w:fill="F2F2F2"/>
      </w:pPr>
      <w:r>
        <w:t xml:space="preserve">  useEffect(() =&gt; {</w:t>
      </w:r>
    </w:p>
    <w:p>
      <w:pPr>
        <w:pStyle w:val="CodeBlock"/>
        <w:shd w:fill="F2F2F2"/>
      </w:pPr>
      <w:r>
        <w:t xml:space="preserve">    if (gecikmeliSorgu) {</w:t>
      </w:r>
    </w:p>
    <w:p>
      <w:pPr>
        <w:pStyle w:val="CodeBlock"/>
        <w:shd w:fill="F2F2F2"/>
      </w:pPr>
      <w:r>
        <w:t xml:space="preserve">      console.log('API çağrısı:', gecikmeliSorgu);</w:t>
      </w:r>
    </w:p>
    <w:p>
      <w:pPr>
        <w:pStyle w:val="CodeBlock"/>
        <w:shd w:fill="F2F2F2"/>
      </w:pPr>
      <w:r>
        <w:t xml:space="preserve">    }</w:t>
      </w:r>
    </w:p>
    <w:p>
      <w:pPr>
        <w:pStyle w:val="CodeBlock"/>
        <w:shd w:fill="F2F2F2"/>
      </w:pPr>
      <w:r>
        <w:t xml:space="preserve">  }, [gecikmeliSorgu]);</w:t>
      </w:r>
    </w:p>
    <w:p>
      <w:pPr>
        <w:pStyle w:val="CodeBlock"/>
        <w:shd w:fill="F2F2F2"/>
      </w:pPr>
      <w:r/>
    </w:p>
    <w:p>
      <w:pPr>
        <w:pStyle w:val="CodeBlock"/>
        <w:shd w:fill="F2F2F2"/>
      </w:pPr>
      <w:r>
        <w:t xml:space="preserve">  return &lt;input value={sorgu} onChange={(e) =&gt; setSorgu(e.target.value)} /&gt;;</w:t>
      </w:r>
    </w:p>
    <w:p>
      <w:pPr>
        <w:pStyle w:val="CodeBlock"/>
        <w:shd w:fill="F2F2F2"/>
      </w:pPr>
      <w:r>
        <w:t>}</w:t>
      </w:r>
    </w:p>
    <w:p>
      <w:pPr>
        <w:pStyle w:val="Heading2"/>
      </w:pPr>
      <w:r>
        <w:t>6.6 useForm: Form Mantığını Hook’a Çıkarmak</w:t>
      </w:r>
    </w:p>
    <w:p>
      <w:pPr>
        <w:pStyle w:val="CodeBlock"/>
        <w:shd w:fill="F2F2F2"/>
      </w:pPr>
      <w:r>
        <w:t>export function useForm(baslangicDegerleri, dogrula, onSubmit) {</w:t>
      </w:r>
    </w:p>
    <w:p>
      <w:pPr>
        <w:pStyle w:val="CodeBlock"/>
        <w:shd w:fill="F2F2F2"/>
      </w:pPr>
      <w:r>
        <w:t xml:space="preserve">  const [degerler, setDegerler] = useState(baslangicDegerleri);</w:t>
      </w:r>
    </w:p>
    <w:p>
      <w:pPr>
        <w:pStyle w:val="CodeBlock"/>
        <w:shd w:fill="F2F2F2"/>
      </w:pPr>
      <w:r>
        <w:t xml:space="preserve">  const [hatalar, setHatalar] = useState({});</w:t>
      </w:r>
    </w:p>
    <w:p>
      <w:pPr>
        <w:pStyle w:val="CodeBlock"/>
        <w:shd w:fill="F2F2F2"/>
      </w:pPr>
      <w:r>
        <w:t xml:space="preserve">  const [gonderiliyor, setGonderiliyor] = useState(false);</w:t>
      </w:r>
    </w:p>
    <w:p>
      <w:pPr>
        <w:pStyle w:val="CodeBlock"/>
        <w:shd w:fill="F2F2F2"/>
      </w:pPr>
      <w:r/>
    </w:p>
    <w:p>
      <w:pPr>
        <w:pStyle w:val="CodeBlock"/>
        <w:shd w:fill="F2F2F2"/>
      </w:pPr>
      <w:r>
        <w:t xml:space="preserve">  function handleDegisim(e) {</w:t>
      </w:r>
    </w:p>
    <w:p>
      <w:pPr>
        <w:pStyle w:val="CodeBlock"/>
        <w:shd w:fill="F2F2F2"/>
      </w:pPr>
      <w:r>
        <w:t xml:space="preserve">    const { name, value, type, checked } = e.target;</w:t>
      </w:r>
    </w:p>
    <w:p>
      <w:pPr>
        <w:pStyle w:val="CodeBlock"/>
        <w:shd w:fill="F2F2F2"/>
      </w:pPr>
      <w:r>
        <w:t xml:space="preserve">    setDegerler((prev) =&gt; ({</w:t>
      </w:r>
    </w:p>
    <w:p>
      <w:pPr>
        <w:pStyle w:val="CodeBlock"/>
        <w:shd w:fill="F2F2F2"/>
      </w:pPr>
      <w:r>
        <w:t xml:space="preserve">      ...prev,</w:t>
      </w:r>
    </w:p>
    <w:p>
      <w:pPr>
        <w:pStyle w:val="CodeBlock"/>
        <w:shd w:fill="F2F2F2"/>
      </w:pPr>
      <w:r>
        <w:t xml:space="preserve">      [name]: type === 'checkbox' ? checked : value,</w:t>
      </w:r>
    </w:p>
    <w:p>
      <w:pPr>
        <w:pStyle w:val="CodeBlock"/>
        <w:shd w:fill="F2F2F2"/>
      </w:pPr>
      <w:r>
        <w:t xml:space="preserve">    }));</w:t>
      </w:r>
    </w:p>
    <w:p>
      <w:pPr>
        <w:pStyle w:val="CodeBlock"/>
        <w:shd w:fill="F2F2F2"/>
      </w:pPr>
      <w:r/>
    </w:p>
    <w:p>
      <w:pPr>
        <w:pStyle w:val="CodeBlock"/>
        <w:shd w:fill="F2F2F2"/>
      </w:pPr>
      <w:r>
        <w:t xml:space="preserve">    if (hatalar[name]) {</w:t>
      </w:r>
    </w:p>
    <w:p>
      <w:pPr>
        <w:pStyle w:val="CodeBlock"/>
        <w:shd w:fill="F2F2F2"/>
      </w:pPr>
      <w:r>
        <w:t xml:space="preserve">      setHatalar((prev) =&gt; ({ ...prev, [name]: '' }));</w:t>
      </w:r>
    </w:p>
    <w:p>
      <w:pPr>
        <w:pStyle w:val="CodeBlock"/>
        <w:shd w:fill="F2F2F2"/>
      </w:pPr>
      <w:r>
        <w:t xml:space="preserve">    }</w:t>
      </w:r>
    </w:p>
    <w:p>
      <w:pPr>
        <w:pStyle w:val="CodeBlock"/>
        <w:shd w:fill="F2F2F2"/>
      </w:pPr>
      <w:r>
        <w:t xml:space="preserve">  }</w:t>
      </w:r>
    </w:p>
    <w:p>
      <w:pPr>
        <w:pStyle w:val="CodeBlock"/>
        <w:shd w:fill="F2F2F2"/>
      </w:pPr>
      <w:r/>
    </w:p>
    <w:p>
      <w:pPr>
        <w:pStyle w:val="CodeBlock"/>
        <w:shd w:fill="F2F2F2"/>
      </w:pPr>
      <w:r>
        <w:t xml:space="preserve">  async function handleGonder(e) {</w:t>
      </w:r>
    </w:p>
    <w:p>
      <w:pPr>
        <w:pStyle w:val="CodeBlock"/>
        <w:shd w:fill="F2F2F2"/>
      </w:pPr>
      <w:r>
        <w:t xml:space="preserve">    e.preventDefault();</w:t>
      </w:r>
    </w:p>
    <w:p>
      <w:pPr>
        <w:pStyle w:val="CodeBlock"/>
        <w:shd w:fill="F2F2F2"/>
      </w:pPr>
      <w:r/>
    </w:p>
    <w:p>
      <w:pPr>
        <w:pStyle w:val="CodeBlock"/>
        <w:shd w:fill="F2F2F2"/>
      </w:pPr>
      <w:r>
        <w:t xml:space="preserve">    const yeniHatalar = dogrula ? dogrula(degerler) : {};</w:t>
      </w:r>
    </w:p>
    <w:p>
      <w:pPr>
        <w:pStyle w:val="CodeBlock"/>
        <w:shd w:fill="F2F2F2"/>
      </w:pPr>
      <w:r>
        <w:t xml:space="preserve">    setHatalar(yeniHatalar);</w:t>
      </w:r>
    </w:p>
    <w:p>
      <w:pPr>
        <w:pStyle w:val="CodeBlock"/>
        <w:shd w:fill="F2F2F2"/>
      </w:pPr>
      <w:r/>
    </w:p>
    <w:p>
      <w:pPr>
        <w:pStyle w:val="CodeBlock"/>
        <w:shd w:fill="F2F2F2"/>
      </w:pPr>
      <w:r>
        <w:t xml:space="preserve">    if (Object.keys(yeniHatalar).length &gt; 0) return;</w:t>
      </w:r>
    </w:p>
    <w:p>
      <w:pPr>
        <w:pStyle w:val="CodeBlock"/>
        <w:shd w:fill="F2F2F2"/>
      </w:pPr>
      <w:r/>
    </w:p>
    <w:p>
      <w:pPr>
        <w:pStyle w:val="CodeBlock"/>
        <w:shd w:fill="F2F2F2"/>
      </w:pPr>
      <w:r>
        <w:t xml:space="preserve">    setGonderiliyor(true);</w:t>
      </w:r>
    </w:p>
    <w:p>
      <w:pPr>
        <w:pStyle w:val="CodeBlock"/>
        <w:shd w:fill="F2F2F2"/>
      </w:pPr>
      <w:r>
        <w:t xml:space="preserve">    try {</w:t>
      </w:r>
    </w:p>
    <w:p>
      <w:pPr>
        <w:pStyle w:val="CodeBlock"/>
        <w:shd w:fill="F2F2F2"/>
      </w:pPr>
      <w:r>
        <w:t xml:space="preserve">      await onSubmit(degerler);</w:t>
      </w:r>
    </w:p>
    <w:p>
      <w:pPr>
        <w:pStyle w:val="CodeBlock"/>
        <w:shd w:fill="F2F2F2"/>
      </w:pPr>
      <w:r>
        <w:t xml:space="preserve">    } finally {</w:t>
      </w:r>
    </w:p>
    <w:p>
      <w:pPr>
        <w:pStyle w:val="CodeBlock"/>
        <w:shd w:fill="F2F2F2"/>
      </w:pPr>
      <w:r>
        <w:t xml:space="preserve">      setGonderiliyor(false);</w:t>
      </w:r>
    </w:p>
    <w:p>
      <w:pPr>
        <w:pStyle w:val="CodeBlock"/>
        <w:shd w:fill="F2F2F2"/>
      </w:pPr>
      <w:r>
        <w:t xml:space="preserve">    }</w:t>
      </w:r>
    </w:p>
    <w:p>
      <w:pPr>
        <w:pStyle w:val="CodeBlock"/>
        <w:shd w:fill="F2F2F2"/>
      </w:pPr>
      <w:r>
        <w:t xml:space="preserve">  }</w:t>
      </w:r>
    </w:p>
    <w:p>
      <w:pPr>
        <w:pStyle w:val="CodeBlock"/>
        <w:shd w:fill="F2F2F2"/>
      </w:pPr>
      <w:r/>
    </w:p>
    <w:p>
      <w:pPr>
        <w:pStyle w:val="CodeBlock"/>
        <w:shd w:fill="F2F2F2"/>
      </w:pPr>
      <w:r>
        <w:t xml:space="preserve">  function sifirla() {</w:t>
      </w:r>
    </w:p>
    <w:p>
      <w:pPr>
        <w:pStyle w:val="CodeBlock"/>
        <w:shd w:fill="F2F2F2"/>
      </w:pPr>
      <w:r>
        <w:t xml:space="preserve">    setDegerler(baslangicDegerleri);</w:t>
      </w:r>
    </w:p>
    <w:p>
      <w:pPr>
        <w:pStyle w:val="CodeBlock"/>
        <w:shd w:fill="F2F2F2"/>
      </w:pPr>
      <w:r>
        <w:t xml:space="preserve">    setHatalar({});</w:t>
      </w:r>
    </w:p>
    <w:p>
      <w:pPr>
        <w:pStyle w:val="CodeBlock"/>
        <w:shd w:fill="F2F2F2"/>
      </w:pPr>
      <w:r>
        <w:t xml:space="preserve">  }</w:t>
      </w:r>
    </w:p>
    <w:p>
      <w:pPr>
        <w:pStyle w:val="CodeBlock"/>
        <w:shd w:fill="F2F2F2"/>
      </w:pPr>
      <w:r/>
    </w:p>
    <w:p>
      <w:pPr>
        <w:pStyle w:val="CodeBlock"/>
        <w:shd w:fill="F2F2F2"/>
      </w:pPr>
      <w:r>
        <w:t xml:space="preserve">  return {</w:t>
      </w:r>
    </w:p>
    <w:p>
      <w:pPr>
        <w:pStyle w:val="CodeBlock"/>
        <w:shd w:fill="F2F2F2"/>
      </w:pPr>
      <w:r>
        <w:t xml:space="preserve">    degerler,</w:t>
      </w:r>
    </w:p>
    <w:p>
      <w:pPr>
        <w:pStyle w:val="CodeBlock"/>
        <w:shd w:fill="F2F2F2"/>
      </w:pPr>
      <w:r>
        <w:t xml:space="preserve">    hatalar,</w:t>
      </w:r>
    </w:p>
    <w:p>
      <w:pPr>
        <w:pStyle w:val="CodeBlock"/>
        <w:shd w:fill="F2F2F2"/>
      </w:pPr>
      <w:r>
        <w:t xml:space="preserve">    gonderiliyor,</w:t>
      </w:r>
    </w:p>
    <w:p>
      <w:pPr>
        <w:pStyle w:val="CodeBlock"/>
        <w:shd w:fill="F2F2F2"/>
      </w:pPr>
      <w:r>
        <w:t xml:space="preserve">    handleDegisim,</w:t>
      </w:r>
    </w:p>
    <w:p>
      <w:pPr>
        <w:pStyle w:val="CodeBlock"/>
        <w:shd w:fill="F2F2F2"/>
      </w:pPr>
      <w:r>
        <w:t xml:space="preserve">    handleGonder,</w:t>
      </w:r>
    </w:p>
    <w:p>
      <w:pPr>
        <w:pStyle w:val="CodeBlock"/>
        <w:shd w:fill="F2F2F2"/>
      </w:pPr>
      <w:r>
        <w:t xml:space="preserve">    sifirla,</w:t>
      </w:r>
    </w:p>
    <w:p>
      <w:pPr>
        <w:pStyle w:val="CodeBlock"/>
        <w:shd w:fill="F2F2F2"/>
      </w:pPr>
      <w:r>
        <w:t xml:space="preserve">  };</w:t>
      </w:r>
    </w:p>
    <w:p>
      <w:pPr>
        <w:pStyle w:val="CodeBlock"/>
        <w:shd w:fill="F2F2F2"/>
      </w:pPr>
      <w:r>
        <w:t>}</w:t>
      </w:r>
    </w:p>
    <w:tbl>
      <w:tblPr>
        <w:tblW w:type="auto" w:w="0"/>
        <w:jc w:val="center"/>
        <w:tblLook w:firstColumn="1" w:firstRow="1" w:lastColumn="0" w:lastRow="0" w:noHBand="0" w:noVBand="1" w:val="04A0"/>
      </w:tblPr>
      <w:tblGrid>
        <w:gridCol w:w="10200"/>
      </w:tblGrid>
      <w:tr>
        <w:tc>
          <w:tcPr>
            <w:tcW w:type="dxa" w:w="10200"/>
            <w:vAlign w:val="top"/>
            <w:shd w:fill="E2F0D9"/>
            <w:tcBorders>
              <w:top w:val="single" w:sz="6" w:space="0" w:color="BFBFBF"/>
              <w:left w:val="single" w:sz="6" w:space="0" w:color="BFBFBF"/>
              <w:bottom w:val="single" w:sz="6" w:space="0" w:color="BFBFBF"/>
              <w:right w:val="single" w:sz="6" w:space="0" w:color="BFBFBF"/>
            </w:tcBorders>
          </w:tcPr>
          <w:p>
            <w:pPr>
              <w:pStyle w:val="NoteTitle"/>
            </w:pPr>
            <w:r>
              <w:t>Araştırma Görevi 6</w:t>
            </w:r>
          </w:p>
          <w:p>
            <w:pPr/>
            <w:r>
              <w:t>Custom hook, HOC ve Render Props desenlerini karşılaştırın. React Hook’lar öncesi dönemde mantık paylaşımı nasıl yapılıyordu? Hook’ların bu yaklaşımlara göre avantajları ve riskleri nelerdir?</w:t>
            </w:r>
          </w:p>
        </w:tc>
      </w:tr>
    </w:tbl>
    <w:p/>
    <w:p>
      <w:pPr>
        <w:pStyle w:val="Heading1"/>
      </w:pPr>
      <w:r>
        <w:t>7. Entegre Uygulama: Kullanıcı Arama ve Profil Paneli</w:t>
      </w:r>
    </w:p>
    <w:p>
      <w:r>
        <w:t>Bu bölümde Hafta 9 ve Hafta 10 kavramları tek bir mini uygulamada birleştirilir. Uygulama, kullanıcı listesini API’den çeker, arama kutusuyla filtreler, seçilen kullanıcının profilini gösterir ve bazı mantıkları custom hook üzerinden yönetir.</w:t>
      </w:r>
    </w:p>
    <w:p>
      <w:pPr>
        <w:pStyle w:val="Heading2"/>
      </w:pPr>
      <w:r>
        <w:t>7.1 Uygulama Gereksinimleri</w:t>
      </w:r>
    </w:p>
    <w:p>
      <w:pPr>
        <w:pStyle w:val="ListBullet"/>
      </w:pPr>
      <w:r>
        <w:t>Sayfa açıldığında kullanıcı listesi API’den çekilecek.</w:t>
      </w:r>
    </w:p>
    <w:p>
      <w:pPr>
        <w:pStyle w:val="ListBullet"/>
      </w:pPr>
      <w:r>
        <w:t>Arama kutusu kontrollü input olarak çalışacak.</w:t>
      </w:r>
    </w:p>
    <w:p>
      <w:pPr>
        <w:pStyle w:val="ListBullet"/>
      </w:pPr>
      <w:r>
        <w:t>Kullanıcılar isme göre filtrelenecek.</w:t>
      </w:r>
    </w:p>
    <w:p>
      <w:pPr>
        <w:pStyle w:val="ListBullet"/>
      </w:pPr>
      <w:r>
        <w:t>Bir kullanıcı seçildiğinde profil kartı gösterilecek.</w:t>
      </w:r>
    </w:p>
    <w:p>
      <w:pPr>
        <w:pStyle w:val="ListBullet"/>
      </w:pPr>
      <w:r>
        <w:t>Veri çekme mantığı custom hook içinde tutulacak.</w:t>
      </w:r>
    </w:p>
    <w:p>
      <w:pPr>
        <w:pStyle w:val="ListBullet"/>
      </w:pPr>
      <w:r>
        <w:t>Bileşenler sorumluluklarına göre ayrılacak.</w:t>
      </w:r>
    </w:p>
    <w:p>
      <w:pPr>
        <w:pStyle w:val="ListBullet"/>
      </w:pPr>
      <w:r>
        <w:t>Yükleniyor ve hata durumları kullanıcıya gösterilecek.</w:t>
      </w:r>
    </w:p>
    <w:p>
      <w:pPr>
        <w:pStyle w:val="Heading2"/>
      </w:pPr>
      <w:r>
        <w:t>7.2 Component Ağacı</w:t>
      </w:r>
    </w:p>
    <w:p>
      <w:pPr>
        <w:pStyle w:val="CodeBlock"/>
        <w:shd w:fill="F2F2F2"/>
      </w:pPr>
      <w:r>
        <w:t>App</w:t>
      </w:r>
    </w:p>
    <w:p>
      <w:pPr>
        <w:pStyle w:val="CodeBlock"/>
        <w:shd w:fill="F2F2F2"/>
      </w:pPr>
      <w:r>
        <w:t>├── KullaniciSayfasi</w:t>
      </w:r>
    </w:p>
    <w:p>
      <w:pPr>
        <w:pStyle w:val="CodeBlock"/>
        <w:shd w:fill="F2F2F2"/>
      </w:pPr>
      <w:r>
        <w:t>│   ├── KullaniciArama</w:t>
      </w:r>
    </w:p>
    <w:p>
      <w:pPr>
        <w:pStyle w:val="CodeBlock"/>
        <w:shd w:fill="F2F2F2"/>
      </w:pPr>
      <w:r>
        <w:t>│   ├── KullaniciListesi</w:t>
      </w:r>
    </w:p>
    <w:p>
      <w:pPr>
        <w:pStyle w:val="CodeBlock"/>
        <w:shd w:fill="F2F2F2"/>
      </w:pPr>
      <w:r>
        <w:t>│   │   └── KullaniciSatiri</w:t>
      </w:r>
    </w:p>
    <w:p>
      <w:pPr>
        <w:pStyle w:val="CodeBlock"/>
        <w:shd w:fill="F2F2F2"/>
      </w:pPr>
      <w:r>
        <w:t>│   └── ProfilPaneli</w:t>
      </w:r>
    </w:p>
    <w:p>
      <w:pPr>
        <w:pStyle w:val="CodeBlock"/>
        <w:shd w:fill="F2F2F2"/>
      </w:pPr>
      <w:r>
        <w:t>└── hooks/useVeriGetir</w:t>
      </w:r>
    </w:p>
    <w:p>
      <w:pPr>
        <w:pStyle w:val="Heading2"/>
      </w:pPr>
      <w:r>
        <w:t>7.3 useVeriGetir Hook’u</w:t>
      </w:r>
    </w:p>
    <w:p>
      <w:pPr>
        <w:pStyle w:val="CodeBlock"/>
        <w:shd w:fill="F2F2F2"/>
      </w:pPr>
      <w:r>
        <w:t>// src/hooks/useVeriGetir.js</w:t>
      </w:r>
    </w:p>
    <w:p>
      <w:pPr>
        <w:pStyle w:val="CodeBlock"/>
        <w:shd w:fill="F2F2F2"/>
      </w:pPr>
      <w:r>
        <w:t>import { useEffect, useState } from 'react';</w:t>
      </w:r>
    </w:p>
    <w:p>
      <w:pPr>
        <w:pStyle w:val="CodeBlock"/>
        <w:shd w:fill="F2F2F2"/>
      </w:pPr>
      <w:r/>
    </w:p>
    <w:p>
      <w:pPr>
        <w:pStyle w:val="CodeBlock"/>
        <w:shd w:fill="F2F2F2"/>
      </w:pPr>
      <w:r>
        <w:t>export default function useVeriGetir(url) {</w:t>
      </w:r>
    </w:p>
    <w:p>
      <w:pPr>
        <w:pStyle w:val="CodeBlock"/>
        <w:shd w:fill="F2F2F2"/>
      </w:pPr>
      <w:r>
        <w:t xml:space="preserve">  const [veri, setVeri] = useState(null);</w:t>
      </w:r>
    </w:p>
    <w:p>
      <w:pPr>
        <w:pStyle w:val="CodeBlock"/>
        <w:shd w:fill="F2F2F2"/>
      </w:pPr>
      <w:r>
        <w:t xml:space="preserve">  const [yukleniyor, setYukleniyor] = useState(Boolean(url));</w:t>
      </w:r>
    </w:p>
    <w:p>
      <w:pPr>
        <w:pStyle w:val="CodeBlock"/>
        <w:shd w:fill="F2F2F2"/>
      </w:pPr>
      <w:r>
        <w:t xml:space="preserve">  const [hata, setHata] = useState(null);</w:t>
      </w:r>
    </w:p>
    <w:p>
      <w:pPr>
        <w:pStyle w:val="CodeBlock"/>
        <w:shd w:fill="F2F2F2"/>
      </w:pPr>
      <w:r/>
    </w:p>
    <w:p>
      <w:pPr>
        <w:pStyle w:val="CodeBlock"/>
        <w:shd w:fill="F2F2F2"/>
      </w:pPr>
      <w:r>
        <w:t xml:space="preserve">  useEffect(() =&gt; {</w:t>
      </w:r>
    </w:p>
    <w:p>
      <w:pPr>
        <w:pStyle w:val="CodeBlock"/>
        <w:shd w:fill="F2F2F2"/>
      </w:pPr>
      <w:r>
        <w:t xml:space="preserve">    if (!url) return;</w:t>
      </w:r>
    </w:p>
    <w:p>
      <w:pPr>
        <w:pStyle w:val="CodeBlock"/>
        <w:shd w:fill="F2F2F2"/>
      </w:pPr>
      <w:r/>
    </w:p>
    <w:p>
      <w:pPr>
        <w:pStyle w:val="CodeBlock"/>
        <w:shd w:fill="F2F2F2"/>
      </w:pPr>
      <w:r>
        <w:t xml:space="preserve">    const controller = new AbortController();</w:t>
      </w:r>
    </w:p>
    <w:p>
      <w:pPr>
        <w:pStyle w:val="CodeBlock"/>
        <w:shd w:fill="F2F2F2"/>
      </w:pPr>
      <w:r/>
    </w:p>
    <w:p>
      <w:pPr>
        <w:pStyle w:val="CodeBlock"/>
        <w:shd w:fill="F2F2F2"/>
      </w:pPr>
      <w:r>
        <w:t xml:space="preserve">    async function yukle() {</w:t>
      </w:r>
    </w:p>
    <w:p>
      <w:pPr>
        <w:pStyle w:val="CodeBlock"/>
        <w:shd w:fill="F2F2F2"/>
      </w:pPr>
      <w:r>
        <w:t xml:space="preserve">      setYukleniyor(true);</w:t>
      </w:r>
    </w:p>
    <w:p>
      <w:pPr>
        <w:pStyle w:val="CodeBlock"/>
        <w:shd w:fill="F2F2F2"/>
      </w:pPr>
      <w:r>
        <w:t xml:space="preserve">      setHata(null);</w:t>
      </w:r>
    </w:p>
    <w:p>
      <w:pPr>
        <w:pStyle w:val="CodeBlock"/>
        <w:shd w:fill="F2F2F2"/>
      </w:pPr>
      <w:r/>
    </w:p>
    <w:p>
      <w:pPr>
        <w:pStyle w:val="CodeBlock"/>
        <w:shd w:fill="F2F2F2"/>
      </w:pPr>
      <w:r>
        <w:t xml:space="preserve">      try {</w:t>
      </w:r>
    </w:p>
    <w:p>
      <w:pPr>
        <w:pStyle w:val="CodeBlock"/>
        <w:shd w:fill="F2F2F2"/>
      </w:pPr>
      <w:r>
        <w:t xml:space="preserve">        const res = await fetch(url, { signal: controller.signal });</w:t>
      </w:r>
    </w:p>
    <w:p>
      <w:pPr>
        <w:pStyle w:val="CodeBlock"/>
        <w:shd w:fill="F2F2F2"/>
      </w:pPr>
      <w:r>
        <w:t xml:space="preserve">        if (!res.ok) throw new Error('HTTP ' + res.status);</w:t>
      </w:r>
    </w:p>
    <w:p>
      <w:pPr>
        <w:pStyle w:val="CodeBlock"/>
        <w:shd w:fill="F2F2F2"/>
      </w:pPr>
      <w:r>
        <w:t xml:space="preserve">        const json = await res.json();</w:t>
      </w:r>
    </w:p>
    <w:p>
      <w:pPr>
        <w:pStyle w:val="CodeBlock"/>
        <w:shd w:fill="F2F2F2"/>
      </w:pPr>
      <w:r>
        <w:t xml:space="preserve">        setVeri(json);</w:t>
      </w:r>
    </w:p>
    <w:p>
      <w:pPr>
        <w:pStyle w:val="CodeBlock"/>
        <w:shd w:fill="F2F2F2"/>
      </w:pPr>
      <w:r>
        <w:t xml:space="preserve">      } catch (err) {</w:t>
      </w:r>
    </w:p>
    <w:p>
      <w:pPr>
        <w:pStyle w:val="CodeBlock"/>
        <w:shd w:fill="F2F2F2"/>
      </w:pPr>
      <w:r>
        <w:t xml:space="preserve">        if (err.name !== 'AbortError') setHata(err.message);</w:t>
      </w:r>
    </w:p>
    <w:p>
      <w:pPr>
        <w:pStyle w:val="CodeBlock"/>
        <w:shd w:fill="F2F2F2"/>
      </w:pPr>
      <w:r>
        <w:t xml:space="preserve">      } finally {</w:t>
      </w:r>
    </w:p>
    <w:p>
      <w:pPr>
        <w:pStyle w:val="CodeBlock"/>
        <w:shd w:fill="F2F2F2"/>
      </w:pPr>
      <w:r>
        <w:t xml:space="preserve">        setYukleniyor(false);</w:t>
      </w:r>
    </w:p>
    <w:p>
      <w:pPr>
        <w:pStyle w:val="CodeBlock"/>
        <w:shd w:fill="F2F2F2"/>
      </w:pPr>
      <w:r>
        <w:t xml:space="preserve">      }</w:t>
      </w:r>
    </w:p>
    <w:p>
      <w:pPr>
        <w:pStyle w:val="CodeBlock"/>
        <w:shd w:fill="F2F2F2"/>
      </w:pPr>
      <w:r>
        <w:t xml:space="preserve">    }</w:t>
      </w:r>
    </w:p>
    <w:p>
      <w:pPr>
        <w:pStyle w:val="CodeBlock"/>
        <w:shd w:fill="F2F2F2"/>
      </w:pPr>
      <w:r/>
    </w:p>
    <w:p>
      <w:pPr>
        <w:pStyle w:val="CodeBlock"/>
        <w:shd w:fill="F2F2F2"/>
      </w:pPr>
      <w:r>
        <w:t xml:space="preserve">    yukle();</w:t>
      </w:r>
    </w:p>
    <w:p>
      <w:pPr>
        <w:pStyle w:val="CodeBlock"/>
        <w:shd w:fill="F2F2F2"/>
      </w:pPr>
      <w:r>
        <w:t xml:space="preserve">    return () =&gt; controller.abort();</w:t>
      </w:r>
    </w:p>
    <w:p>
      <w:pPr>
        <w:pStyle w:val="CodeBlock"/>
        <w:shd w:fill="F2F2F2"/>
      </w:pPr>
      <w:r>
        <w:t xml:space="preserve">  }, [url]);</w:t>
      </w:r>
    </w:p>
    <w:p>
      <w:pPr>
        <w:pStyle w:val="CodeBlock"/>
        <w:shd w:fill="F2F2F2"/>
      </w:pPr>
      <w:r/>
    </w:p>
    <w:p>
      <w:pPr>
        <w:pStyle w:val="CodeBlock"/>
        <w:shd w:fill="F2F2F2"/>
      </w:pPr>
      <w:r>
        <w:t xml:space="preserve">  return { veri, yukleniyor, hata };</w:t>
      </w:r>
    </w:p>
    <w:p>
      <w:pPr>
        <w:pStyle w:val="CodeBlock"/>
        <w:shd w:fill="F2F2F2"/>
      </w:pPr>
      <w:r>
        <w:t>}</w:t>
      </w:r>
    </w:p>
    <w:p>
      <w:pPr>
        <w:pStyle w:val="Heading2"/>
      </w:pPr>
      <w:r>
        <w:t>7.4 Kullanıcı Arama Bileşeni</w:t>
      </w:r>
    </w:p>
    <w:p>
      <w:pPr>
        <w:pStyle w:val="CodeBlock"/>
        <w:shd w:fill="F2F2F2"/>
      </w:pPr>
      <w:r>
        <w:t>function KullaniciArama({ sorgu, onSorguDegis }) {</w:t>
      </w:r>
    </w:p>
    <w:p>
      <w:pPr>
        <w:pStyle w:val="CodeBlock"/>
        <w:shd w:fill="F2F2F2"/>
      </w:pPr>
      <w:r>
        <w:t xml:space="preserve">  return (</w:t>
      </w:r>
    </w:p>
    <w:p>
      <w:pPr>
        <w:pStyle w:val="CodeBlock"/>
        <w:shd w:fill="F2F2F2"/>
      </w:pPr>
      <w:r>
        <w:t xml:space="preserve">    &lt;div className="arama-kutusu"&gt;</w:t>
      </w:r>
    </w:p>
    <w:p>
      <w:pPr>
        <w:pStyle w:val="CodeBlock"/>
        <w:shd w:fill="F2F2F2"/>
      </w:pPr>
      <w:r>
        <w:t xml:space="preserve">      &lt;label htmlFor="arama"&gt;Kullanıcı ara&lt;/label&gt;</w:t>
      </w:r>
    </w:p>
    <w:p>
      <w:pPr>
        <w:pStyle w:val="CodeBlock"/>
        <w:shd w:fill="F2F2F2"/>
      </w:pPr>
      <w:r>
        <w:t xml:space="preserve">      &lt;input</w:t>
      </w:r>
    </w:p>
    <w:p>
      <w:pPr>
        <w:pStyle w:val="CodeBlock"/>
        <w:shd w:fill="F2F2F2"/>
      </w:pPr>
      <w:r>
        <w:t xml:space="preserve">        id="arama"</w:t>
      </w:r>
    </w:p>
    <w:p>
      <w:pPr>
        <w:pStyle w:val="CodeBlock"/>
        <w:shd w:fill="F2F2F2"/>
      </w:pPr>
      <w:r>
        <w:t xml:space="preserve">        value={sorgu}</w:t>
      </w:r>
    </w:p>
    <w:p>
      <w:pPr>
        <w:pStyle w:val="CodeBlock"/>
        <w:shd w:fill="F2F2F2"/>
      </w:pPr>
      <w:r>
        <w:t xml:space="preserve">        onChange={(e) =&gt; onSorguDegis(e.target.value)}</w:t>
      </w:r>
    </w:p>
    <w:p>
      <w:pPr>
        <w:pStyle w:val="CodeBlock"/>
        <w:shd w:fill="F2F2F2"/>
      </w:pPr>
      <w:r>
        <w:t xml:space="preserve">        placeholder="Örn: Leanne"</w:t>
      </w:r>
    </w:p>
    <w:p>
      <w:pPr>
        <w:pStyle w:val="CodeBlock"/>
        <w:shd w:fill="F2F2F2"/>
      </w:pPr>
      <w:r>
        <w:t xml:space="preserve">      /&gt;</w:t>
      </w:r>
    </w:p>
    <w:p>
      <w:pPr>
        <w:pStyle w:val="CodeBlock"/>
        <w:shd w:fill="F2F2F2"/>
      </w:pPr>
      <w:r>
        <w:t xml:space="preserve">    &lt;/div&gt;</w:t>
      </w:r>
    </w:p>
    <w:p>
      <w:pPr>
        <w:pStyle w:val="CodeBlock"/>
        <w:shd w:fill="F2F2F2"/>
      </w:pPr>
      <w:r>
        <w:t xml:space="preserve">  );</w:t>
      </w:r>
    </w:p>
    <w:p>
      <w:pPr>
        <w:pStyle w:val="CodeBlock"/>
        <w:shd w:fill="F2F2F2"/>
      </w:pPr>
      <w:r>
        <w:t>}</w:t>
      </w:r>
    </w:p>
    <w:p>
      <w:pPr>
        <w:pStyle w:val="Heading2"/>
      </w:pPr>
      <w:r>
        <w:t>7.5 Kullanıcı Listesi</w:t>
      </w:r>
    </w:p>
    <w:p>
      <w:pPr>
        <w:pStyle w:val="CodeBlock"/>
        <w:shd w:fill="F2F2F2"/>
      </w:pPr>
      <w:r>
        <w:t>function KullaniciSatiri({ kullanici, seciliMi, onSec }) {</w:t>
      </w:r>
    </w:p>
    <w:p>
      <w:pPr>
        <w:pStyle w:val="CodeBlock"/>
        <w:shd w:fill="F2F2F2"/>
      </w:pPr>
      <w:r>
        <w:t xml:space="preserve">  return (</w:t>
      </w:r>
    </w:p>
    <w:p>
      <w:pPr>
        <w:pStyle w:val="CodeBlock"/>
        <w:shd w:fill="F2F2F2"/>
      </w:pPr>
      <w:r>
        <w:t xml:space="preserve">    &lt;li&gt;</w:t>
      </w:r>
    </w:p>
    <w:p>
      <w:pPr>
        <w:pStyle w:val="CodeBlock"/>
        <w:shd w:fill="F2F2F2"/>
      </w:pPr>
      <w:r>
        <w:t xml:space="preserve">      &lt;button className={seciliMi ? 'secili' : ''} onClick={onSec}&gt;</w:t>
      </w:r>
    </w:p>
    <w:p>
      <w:pPr>
        <w:pStyle w:val="CodeBlock"/>
        <w:shd w:fill="F2F2F2"/>
      </w:pPr>
      <w:r>
        <w:t xml:space="preserve">        &lt;strong&gt;{kullanici.name}&lt;/strong&gt;</w:t>
      </w:r>
    </w:p>
    <w:p>
      <w:pPr>
        <w:pStyle w:val="CodeBlock"/>
        <w:shd w:fill="F2F2F2"/>
      </w:pPr>
      <w:r>
        <w:t xml:space="preserve">        &lt;span&gt;{kullanici.email}&lt;/span&gt;</w:t>
      </w:r>
    </w:p>
    <w:p>
      <w:pPr>
        <w:pStyle w:val="CodeBlock"/>
        <w:shd w:fill="F2F2F2"/>
      </w:pPr>
      <w:r>
        <w:t xml:space="preserve">      &lt;/button&gt;</w:t>
      </w:r>
    </w:p>
    <w:p>
      <w:pPr>
        <w:pStyle w:val="CodeBlock"/>
        <w:shd w:fill="F2F2F2"/>
      </w:pPr>
      <w:r>
        <w:t xml:space="preserve">    &lt;/li&gt;</w:t>
      </w:r>
    </w:p>
    <w:p>
      <w:pPr>
        <w:pStyle w:val="CodeBlock"/>
        <w:shd w:fill="F2F2F2"/>
      </w:pPr>
      <w:r>
        <w:t xml:space="preserve">  );</w:t>
      </w:r>
    </w:p>
    <w:p>
      <w:pPr>
        <w:pStyle w:val="CodeBlock"/>
        <w:shd w:fill="F2F2F2"/>
      </w:pPr>
      <w:r>
        <w:t>}</w:t>
      </w:r>
    </w:p>
    <w:p>
      <w:pPr>
        <w:pStyle w:val="CodeBlock"/>
        <w:shd w:fill="F2F2F2"/>
      </w:pPr>
      <w:r/>
    </w:p>
    <w:p>
      <w:pPr>
        <w:pStyle w:val="CodeBlock"/>
        <w:shd w:fill="F2F2F2"/>
      </w:pPr>
      <w:r>
        <w:t>function KullaniciListesi({ kullanicilar, seciliId, onSec }) {</w:t>
      </w:r>
    </w:p>
    <w:p>
      <w:pPr>
        <w:pStyle w:val="CodeBlock"/>
        <w:shd w:fill="F2F2F2"/>
      </w:pPr>
      <w:r>
        <w:t xml:space="preserve">  if (kullanicilar.length === 0) {</w:t>
      </w:r>
    </w:p>
    <w:p>
      <w:pPr>
        <w:pStyle w:val="CodeBlock"/>
        <w:shd w:fill="F2F2F2"/>
      </w:pPr>
      <w:r>
        <w:t xml:space="preserve">    return &lt;p&gt;Aramaya uygun kullanıcı bulunamadı.&lt;/p&gt;;</w:t>
      </w:r>
    </w:p>
    <w:p>
      <w:pPr>
        <w:pStyle w:val="CodeBlock"/>
        <w:shd w:fill="F2F2F2"/>
      </w:pPr>
      <w:r>
        <w:t xml:space="preserve">  }</w:t>
      </w:r>
    </w:p>
    <w:p>
      <w:pPr>
        <w:pStyle w:val="CodeBlock"/>
        <w:shd w:fill="F2F2F2"/>
      </w:pPr>
      <w:r/>
    </w:p>
    <w:p>
      <w:pPr>
        <w:pStyle w:val="CodeBlock"/>
        <w:shd w:fill="F2F2F2"/>
      </w:pPr>
      <w:r>
        <w:t xml:space="preserve">  return (</w:t>
      </w:r>
    </w:p>
    <w:p>
      <w:pPr>
        <w:pStyle w:val="CodeBlock"/>
        <w:shd w:fill="F2F2F2"/>
      </w:pPr>
      <w:r>
        <w:t xml:space="preserve">    &lt;ul&gt;</w:t>
      </w:r>
    </w:p>
    <w:p>
      <w:pPr>
        <w:pStyle w:val="CodeBlock"/>
        <w:shd w:fill="F2F2F2"/>
      </w:pPr>
      <w:r>
        <w:t xml:space="preserve">      {kullanicilar.map((k) =&gt; (</w:t>
      </w:r>
    </w:p>
    <w:p>
      <w:pPr>
        <w:pStyle w:val="CodeBlock"/>
        <w:shd w:fill="F2F2F2"/>
      </w:pPr>
      <w:r>
        <w:t xml:space="preserve">        &lt;KullaniciSatiri</w:t>
      </w:r>
    </w:p>
    <w:p>
      <w:pPr>
        <w:pStyle w:val="CodeBlock"/>
        <w:shd w:fill="F2F2F2"/>
      </w:pPr>
      <w:r>
        <w:t xml:space="preserve">          key={k.id}</w:t>
      </w:r>
    </w:p>
    <w:p>
      <w:pPr>
        <w:pStyle w:val="CodeBlock"/>
        <w:shd w:fill="F2F2F2"/>
      </w:pPr>
      <w:r>
        <w:t xml:space="preserve">          kullanici={k}</w:t>
      </w:r>
    </w:p>
    <w:p>
      <w:pPr>
        <w:pStyle w:val="CodeBlock"/>
        <w:shd w:fill="F2F2F2"/>
      </w:pPr>
      <w:r>
        <w:t xml:space="preserve">          seciliMi={k.id === seciliId}</w:t>
      </w:r>
    </w:p>
    <w:p>
      <w:pPr>
        <w:pStyle w:val="CodeBlock"/>
        <w:shd w:fill="F2F2F2"/>
      </w:pPr>
      <w:r>
        <w:t xml:space="preserve">          onSec={() =&gt; onSec(k.id)}</w:t>
      </w:r>
    </w:p>
    <w:p>
      <w:pPr>
        <w:pStyle w:val="CodeBlock"/>
        <w:shd w:fill="F2F2F2"/>
      </w:pPr>
      <w:r>
        <w:t xml:space="preserve">        /&gt;</w:t>
      </w:r>
    </w:p>
    <w:p>
      <w:pPr>
        <w:pStyle w:val="CodeBlock"/>
        <w:shd w:fill="F2F2F2"/>
      </w:pPr>
      <w:r>
        <w:t xml:space="preserve">      ))}</w:t>
      </w:r>
    </w:p>
    <w:p>
      <w:pPr>
        <w:pStyle w:val="CodeBlock"/>
        <w:shd w:fill="F2F2F2"/>
      </w:pPr>
      <w:r>
        <w:t xml:space="preserve">    &lt;/ul&gt;</w:t>
      </w:r>
    </w:p>
    <w:p>
      <w:pPr>
        <w:pStyle w:val="CodeBlock"/>
        <w:shd w:fill="F2F2F2"/>
      </w:pPr>
      <w:r>
        <w:t xml:space="preserve">  );</w:t>
      </w:r>
    </w:p>
    <w:p>
      <w:pPr>
        <w:pStyle w:val="CodeBlock"/>
        <w:shd w:fill="F2F2F2"/>
      </w:pPr>
      <w:r>
        <w:t>}</w:t>
      </w:r>
    </w:p>
    <w:p>
      <w:pPr>
        <w:pStyle w:val="Heading2"/>
      </w:pPr>
      <w:r>
        <w:t>7.6 Profil Paneli</w:t>
      </w:r>
    </w:p>
    <w:p>
      <w:pPr>
        <w:pStyle w:val="CodeBlock"/>
        <w:shd w:fill="F2F2F2"/>
      </w:pPr>
      <w:r>
        <w:t>function ProfilPaneli({ kullaniciId }) {</w:t>
      </w:r>
    </w:p>
    <w:p>
      <w:pPr>
        <w:pStyle w:val="CodeBlock"/>
        <w:shd w:fill="F2F2F2"/>
      </w:pPr>
      <w:r>
        <w:t xml:space="preserve">  const url = kullaniciId</w:t>
      </w:r>
    </w:p>
    <w:p>
      <w:pPr>
        <w:pStyle w:val="CodeBlock"/>
        <w:shd w:fill="F2F2F2"/>
      </w:pPr>
      <w:r>
        <w:t xml:space="preserve">    ? `https://jsonplaceholder.typicode.com/users/${kullaniciId}`</w:t>
      </w:r>
    </w:p>
    <w:p>
      <w:pPr>
        <w:pStyle w:val="CodeBlock"/>
        <w:shd w:fill="F2F2F2"/>
      </w:pPr>
      <w:r>
        <w:t xml:space="preserve">    : null;</w:t>
      </w:r>
    </w:p>
    <w:p>
      <w:pPr>
        <w:pStyle w:val="CodeBlock"/>
        <w:shd w:fill="F2F2F2"/>
      </w:pPr>
      <w:r/>
    </w:p>
    <w:p>
      <w:pPr>
        <w:pStyle w:val="CodeBlock"/>
        <w:shd w:fill="F2F2F2"/>
      </w:pPr>
      <w:r>
        <w:t xml:space="preserve">  const { veri, yukleniyor, hata } = useVeriGetir(url);</w:t>
      </w:r>
    </w:p>
    <w:p>
      <w:pPr>
        <w:pStyle w:val="CodeBlock"/>
        <w:shd w:fill="F2F2F2"/>
      </w:pPr>
      <w:r/>
    </w:p>
    <w:p>
      <w:pPr>
        <w:pStyle w:val="CodeBlock"/>
        <w:shd w:fill="F2F2F2"/>
      </w:pPr>
      <w:r>
        <w:t xml:space="preserve">  if (!kullaniciId) return &lt;p&gt;Profil görmek için bir kullanıcı seçin.&lt;/p&gt;;</w:t>
      </w:r>
    </w:p>
    <w:p>
      <w:pPr>
        <w:pStyle w:val="CodeBlock"/>
        <w:shd w:fill="F2F2F2"/>
      </w:pPr>
      <w:r>
        <w:t xml:space="preserve">  if (yukleniyor) return &lt;p&gt;Profil yükleniyor...&lt;/p&gt;;</w:t>
      </w:r>
    </w:p>
    <w:p>
      <w:pPr>
        <w:pStyle w:val="CodeBlock"/>
        <w:shd w:fill="F2F2F2"/>
      </w:pPr>
      <w:r>
        <w:t xml:space="preserve">  if (hata) return &lt;p&gt;Profil alınamadı: {hata}&lt;/p&gt;;</w:t>
      </w:r>
    </w:p>
    <w:p>
      <w:pPr>
        <w:pStyle w:val="CodeBlock"/>
        <w:shd w:fill="F2F2F2"/>
      </w:pPr>
      <w:r>
        <w:t xml:space="preserve">  if (!veri) return null;</w:t>
      </w:r>
    </w:p>
    <w:p>
      <w:pPr>
        <w:pStyle w:val="CodeBlock"/>
        <w:shd w:fill="F2F2F2"/>
      </w:pPr>
      <w:r/>
    </w:p>
    <w:p>
      <w:pPr>
        <w:pStyle w:val="CodeBlock"/>
        <w:shd w:fill="F2F2F2"/>
      </w:pPr>
      <w:r>
        <w:t xml:space="preserve">  return (</w:t>
      </w:r>
    </w:p>
    <w:p>
      <w:pPr>
        <w:pStyle w:val="CodeBlock"/>
        <w:shd w:fill="F2F2F2"/>
      </w:pPr>
      <w:r>
        <w:t xml:space="preserve">    &lt;article className="profil-paneli"&gt;</w:t>
      </w:r>
    </w:p>
    <w:p>
      <w:pPr>
        <w:pStyle w:val="CodeBlock"/>
        <w:shd w:fill="F2F2F2"/>
      </w:pPr>
      <w:r>
        <w:t xml:space="preserve">      &lt;h2&gt;{veri.name}&lt;/h2&gt;</w:t>
      </w:r>
    </w:p>
    <w:p>
      <w:pPr>
        <w:pStyle w:val="CodeBlock"/>
        <w:shd w:fill="F2F2F2"/>
      </w:pPr>
      <w:r>
        <w:t xml:space="preserve">      &lt;p&gt;&lt;strong&gt;E-posta:&lt;/strong&gt; {veri.email}&lt;/p&gt;</w:t>
      </w:r>
    </w:p>
    <w:p>
      <w:pPr>
        <w:pStyle w:val="CodeBlock"/>
        <w:shd w:fill="F2F2F2"/>
      </w:pPr>
      <w:r>
        <w:t xml:space="preserve">      &lt;p&gt;&lt;strong&gt;Telefon:&lt;/strong&gt; {veri.phone}&lt;/p&gt;</w:t>
      </w:r>
    </w:p>
    <w:p>
      <w:pPr>
        <w:pStyle w:val="CodeBlock"/>
        <w:shd w:fill="F2F2F2"/>
      </w:pPr>
      <w:r>
        <w:t xml:space="preserve">      &lt;p&gt;&lt;strong&gt;Şirket:&lt;/strong&gt; {veri.company.name}&lt;/p&gt;</w:t>
      </w:r>
    </w:p>
    <w:p>
      <w:pPr>
        <w:pStyle w:val="CodeBlock"/>
        <w:shd w:fill="F2F2F2"/>
      </w:pPr>
      <w:r>
        <w:t xml:space="preserve">      &lt;p&gt;&lt;strong&gt;Şehir:&lt;/strong&gt; {veri.address.city}&lt;/p&gt;</w:t>
      </w:r>
    </w:p>
    <w:p>
      <w:pPr>
        <w:pStyle w:val="CodeBlock"/>
        <w:shd w:fill="F2F2F2"/>
      </w:pPr>
      <w:r>
        <w:t xml:space="preserve">    &lt;/article&gt;</w:t>
      </w:r>
    </w:p>
    <w:p>
      <w:pPr>
        <w:pStyle w:val="CodeBlock"/>
        <w:shd w:fill="F2F2F2"/>
      </w:pPr>
      <w:r>
        <w:t xml:space="preserve">  );</w:t>
      </w:r>
    </w:p>
    <w:p>
      <w:pPr>
        <w:pStyle w:val="CodeBlock"/>
        <w:shd w:fill="F2F2F2"/>
      </w:pPr>
      <w:r>
        <w:t>}</w:t>
      </w:r>
    </w:p>
    <w:p>
      <w:pPr>
        <w:pStyle w:val="Heading2"/>
      </w:pPr>
      <w:r>
        <w:t>7.7 Ana Sayfa Bileşeni</w:t>
      </w:r>
    </w:p>
    <w:p>
      <w:pPr>
        <w:pStyle w:val="CodeBlock"/>
        <w:shd w:fill="F2F2F2"/>
      </w:pPr>
      <w:r>
        <w:t>import { useMemo, useState } from 'react';</w:t>
      </w:r>
    </w:p>
    <w:p>
      <w:pPr>
        <w:pStyle w:val="CodeBlock"/>
        <w:shd w:fill="F2F2F2"/>
      </w:pPr>
      <w:r>
        <w:t>import useVeriGetir from './hooks/useVeriGetir';</w:t>
      </w:r>
    </w:p>
    <w:p>
      <w:pPr>
        <w:pStyle w:val="CodeBlock"/>
        <w:shd w:fill="F2F2F2"/>
      </w:pPr>
      <w:r/>
    </w:p>
    <w:p>
      <w:pPr>
        <w:pStyle w:val="CodeBlock"/>
        <w:shd w:fill="F2F2F2"/>
      </w:pPr>
      <w:r>
        <w:t>export default function KullaniciSayfasi() {</w:t>
      </w:r>
    </w:p>
    <w:p>
      <w:pPr>
        <w:pStyle w:val="CodeBlock"/>
        <w:shd w:fill="F2F2F2"/>
      </w:pPr>
      <w:r>
        <w:t xml:space="preserve">  const [sorgu, setSorgu] = useState('');</w:t>
      </w:r>
    </w:p>
    <w:p>
      <w:pPr>
        <w:pStyle w:val="CodeBlock"/>
        <w:shd w:fill="F2F2F2"/>
      </w:pPr>
      <w:r>
        <w:t xml:space="preserve">  const [seciliId, setSeciliId] = useState(null);</w:t>
      </w:r>
    </w:p>
    <w:p>
      <w:pPr>
        <w:pStyle w:val="CodeBlock"/>
        <w:shd w:fill="F2F2F2"/>
      </w:pPr>
      <w:r/>
    </w:p>
    <w:p>
      <w:pPr>
        <w:pStyle w:val="CodeBlock"/>
        <w:shd w:fill="F2F2F2"/>
      </w:pPr>
      <w:r>
        <w:t xml:space="preserve">  const { veri: kullanicilar = [], yukleniyor, hata } = useVeriGetir(</w:t>
      </w:r>
    </w:p>
    <w:p>
      <w:pPr>
        <w:pStyle w:val="CodeBlock"/>
        <w:shd w:fill="F2F2F2"/>
      </w:pPr>
      <w:r>
        <w:t xml:space="preserve">    'https://jsonplaceholder.typicode.com/users'</w:t>
      </w:r>
    </w:p>
    <w:p>
      <w:pPr>
        <w:pStyle w:val="CodeBlock"/>
        <w:shd w:fill="F2F2F2"/>
      </w:pPr>
      <w:r>
        <w:t xml:space="preserve">  );</w:t>
      </w:r>
    </w:p>
    <w:p>
      <w:pPr>
        <w:pStyle w:val="CodeBlock"/>
        <w:shd w:fill="F2F2F2"/>
      </w:pPr>
      <w:r/>
    </w:p>
    <w:p>
      <w:pPr>
        <w:pStyle w:val="CodeBlock"/>
        <w:shd w:fill="F2F2F2"/>
      </w:pPr>
      <w:r>
        <w:t xml:space="preserve">  const filtrelenmis = useMemo(() =&gt; {</w:t>
      </w:r>
    </w:p>
    <w:p>
      <w:pPr>
        <w:pStyle w:val="CodeBlock"/>
        <w:shd w:fill="F2F2F2"/>
      </w:pPr>
      <w:r>
        <w:t xml:space="preserve">    return kullanicilar.filter((k) =&gt;</w:t>
      </w:r>
    </w:p>
    <w:p>
      <w:pPr>
        <w:pStyle w:val="CodeBlock"/>
        <w:shd w:fill="F2F2F2"/>
      </w:pPr>
      <w:r>
        <w:t xml:space="preserve">      k.name.toLowerCase().includes(sorgu.toLowerCase())</w:t>
      </w:r>
    </w:p>
    <w:p>
      <w:pPr>
        <w:pStyle w:val="CodeBlock"/>
        <w:shd w:fill="F2F2F2"/>
      </w:pPr>
      <w:r>
        <w:t xml:space="preserve">    );</w:t>
      </w:r>
    </w:p>
    <w:p>
      <w:pPr>
        <w:pStyle w:val="CodeBlock"/>
        <w:shd w:fill="F2F2F2"/>
      </w:pPr>
      <w:r>
        <w:t xml:space="preserve">  }, [kullanicilar, sorgu]);</w:t>
      </w:r>
    </w:p>
    <w:p>
      <w:pPr>
        <w:pStyle w:val="CodeBlock"/>
        <w:shd w:fill="F2F2F2"/>
      </w:pPr>
      <w:r/>
    </w:p>
    <w:p>
      <w:pPr>
        <w:pStyle w:val="CodeBlock"/>
        <w:shd w:fill="F2F2F2"/>
      </w:pPr>
      <w:r>
        <w:t xml:space="preserve">  if (yukleniyor) return &lt;p&gt;Kullanıcılar yükleniyor...&lt;/p&gt;;</w:t>
      </w:r>
    </w:p>
    <w:p>
      <w:pPr>
        <w:pStyle w:val="CodeBlock"/>
        <w:shd w:fill="F2F2F2"/>
      </w:pPr>
      <w:r>
        <w:t xml:space="preserve">  if (hata) return &lt;p&gt;Kullanıcılar alınamadı: {hata}&lt;/p&gt;;</w:t>
      </w:r>
    </w:p>
    <w:p>
      <w:pPr>
        <w:pStyle w:val="CodeBlock"/>
        <w:shd w:fill="F2F2F2"/>
      </w:pPr>
      <w:r/>
    </w:p>
    <w:p>
      <w:pPr>
        <w:pStyle w:val="CodeBlock"/>
        <w:shd w:fill="F2F2F2"/>
      </w:pPr>
      <w:r>
        <w:t xml:space="preserve">  return (</w:t>
      </w:r>
    </w:p>
    <w:p>
      <w:pPr>
        <w:pStyle w:val="CodeBlock"/>
        <w:shd w:fill="F2F2F2"/>
      </w:pPr>
      <w:r>
        <w:t xml:space="preserve">    &lt;div className="sayfa-grid"&gt;</w:t>
      </w:r>
    </w:p>
    <w:p>
      <w:pPr>
        <w:pStyle w:val="CodeBlock"/>
        <w:shd w:fill="F2F2F2"/>
      </w:pPr>
      <w:r>
        <w:t xml:space="preserve">      &lt;section&gt;</w:t>
      </w:r>
    </w:p>
    <w:p>
      <w:pPr>
        <w:pStyle w:val="CodeBlock"/>
        <w:shd w:fill="F2F2F2"/>
      </w:pPr>
      <w:r>
        <w:t xml:space="preserve">        &lt;KullaniciArama sorgu={sorgu} onSorguDegis={setSorgu} /&gt;</w:t>
      </w:r>
    </w:p>
    <w:p>
      <w:pPr>
        <w:pStyle w:val="CodeBlock"/>
        <w:shd w:fill="F2F2F2"/>
      </w:pPr>
      <w:r>
        <w:t xml:space="preserve">        &lt;KullaniciListesi</w:t>
      </w:r>
    </w:p>
    <w:p>
      <w:pPr>
        <w:pStyle w:val="CodeBlock"/>
        <w:shd w:fill="F2F2F2"/>
      </w:pPr>
      <w:r>
        <w:t xml:space="preserve">          kullanicilar={filtrelenmis}</w:t>
      </w:r>
    </w:p>
    <w:p>
      <w:pPr>
        <w:pStyle w:val="CodeBlock"/>
        <w:shd w:fill="F2F2F2"/>
      </w:pPr>
      <w:r>
        <w:t xml:space="preserve">          seciliId={seciliId}</w:t>
      </w:r>
    </w:p>
    <w:p>
      <w:pPr>
        <w:pStyle w:val="CodeBlock"/>
        <w:shd w:fill="F2F2F2"/>
      </w:pPr>
      <w:r>
        <w:t xml:space="preserve">          onSec={setSeciliId}</w:t>
      </w:r>
    </w:p>
    <w:p>
      <w:pPr>
        <w:pStyle w:val="CodeBlock"/>
        <w:shd w:fill="F2F2F2"/>
      </w:pPr>
      <w:r>
        <w:t xml:space="preserve">        /&gt;</w:t>
      </w:r>
    </w:p>
    <w:p>
      <w:pPr>
        <w:pStyle w:val="CodeBlock"/>
        <w:shd w:fill="F2F2F2"/>
      </w:pPr>
      <w:r>
        <w:t xml:space="preserve">      &lt;/section&gt;</w:t>
      </w:r>
    </w:p>
    <w:p>
      <w:pPr>
        <w:pStyle w:val="CodeBlock"/>
        <w:shd w:fill="F2F2F2"/>
      </w:pPr>
      <w:r/>
    </w:p>
    <w:p>
      <w:pPr>
        <w:pStyle w:val="CodeBlock"/>
        <w:shd w:fill="F2F2F2"/>
      </w:pPr>
      <w:r>
        <w:t xml:space="preserve">      &lt;ProfilPaneli kullaniciId={seciliId} /&gt;</w:t>
      </w:r>
    </w:p>
    <w:p>
      <w:pPr>
        <w:pStyle w:val="CodeBlock"/>
        <w:shd w:fill="F2F2F2"/>
      </w:pPr>
      <w:r>
        <w:t xml:space="preserve">    &lt;/div&gt;</w:t>
      </w:r>
    </w:p>
    <w:p>
      <w:pPr>
        <w:pStyle w:val="CodeBlock"/>
        <w:shd w:fill="F2F2F2"/>
      </w:pPr>
      <w:r>
        <w:t xml:space="preserve">  );</w:t>
      </w:r>
    </w:p>
    <w:p>
      <w:pPr>
        <w:pStyle w:val="CodeBlock"/>
        <w:shd w:fill="F2F2F2"/>
      </w:pPr>
      <w:r>
        <w:t>}</w:t>
      </w:r>
    </w:p>
    <w:tbl>
      <w:tblPr>
        <w:tblW w:type="auto" w:w="0"/>
        <w:jc w:val="center"/>
        <w:tblLook w:firstColumn="1" w:firstRow="1" w:lastColumn="0" w:lastRow="0" w:noHBand="0" w:noVBand="1" w:val="04A0"/>
      </w:tblPr>
      <w:tblGrid>
        <w:gridCol w:w="10200"/>
      </w:tblGrid>
      <w:tr>
        <w:tc>
          <w:tcPr>
            <w:tcW w:type="dxa" w:w="10200"/>
            <w:vAlign w:val="top"/>
            <w:shd w:fill="EDE7F6"/>
            <w:tcBorders>
              <w:top w:val="single" w:sz="6" w:space="0" w:color="BFBFBF"/>
              <w:left w:val="single" w:sz="6" w:space="0" w:color="BFBFBF"/>
              <w:bottom w:val="single" w:sz="6" w:space="0" w:color="BFBFBF"/>
              <w:right w:val="single" w:sz="6" w:space="0" w:color="BFBFBF"/>
            </w:tcBorders>
          </w:tcPr>
          <w:p>
            <w:pPr>
              <w:pStyle w:val="NoteTitle"/>
            </w:pPr>
            <w:r>
              <w:t>Sınıf İçi Uygulama 2</w:t>
            </w:r>
          </w:p>
          <w:p>
            <w:pPr/>
            <w:r>
              <w:t>Bu uygulamaya “favorilere ekle” özelliği ekleyin. Favori kullanıcı ID’lerini state içinde tutun. Bonus: useYerelDepolama hook’u ile favorileri localStorage’da saklayın.</w:t>
            </w:r>
          </w:p>
        </w:tc>
      </w:tr>
    </w:tbl>
    <w:p/>
    <w:p>
      <w:pPr>
        <w:pStyle w:val="Heading1"/>
      </w:pPr>
      <w:r>
        <w:t>8. Sık Yapılan Hatalar ve Debugging Kontrol Listesi</w:t>
      </w:r>
    </w:p>
    <w:p>
      <w:r>
        <w:t>React öğrenirken hataların büyük bölümü aynı kavramsal kaynaklardan çıkar: state’i doğrudan değiştirmek, effect bağımlılıklarını eksik yazmak, props yönünü karıştırmak, input value/checked kullanımını yanlış yapmak ve key olarak index kullanmak.</w:t>
      </w:r>
    </w:p>
    <w:p>
      <w:pPr>
        <w:pStyle w:val="Heading2"/>
      </w:pPr>
      <w:r>
        <w:t>8.1 State’i Doğrudan Değiştirmek</w:t>
      </w:r>
    </w:p>
    <w:p>
      <w:pPr>
        <w:pStyle w:val="CodeBlock"/>
        <w:shd w:fill="F2F2F2"/>
      </w:pPr>
      <w:r>
        <w:t>// Yanlış</w:t>
      </w:r>
    </w:p>
    <w:p>
      <w:pPr>
        <w:pStyle w:val="CodeBlock"/>
        <w:shd w:fill="F2F2F2"/>
      </w:pPr>
      <w:r>
        <w:t>const [liste, setListe] = useState([1, 2, 3]);</w:t>
      </w:r>
    </w:p>
    <w:p>
      <w:pPr>
        <w:pStyle w:val="CodeBlock"/>
        <w:shd w:fill="F2F2F2"/>
      </w:pPr>
      <w:r>
        <w:t>liste.push(4);</w:t>
      </w:r>
    </w:p>
    <w:p>
      <w:pPr>
        <w:pStyle w:val="CodeBlock"/>
        <w:shd w:fill="F2F2F2"/>
      </w:pPr>
      <w:r>
        <w:t>setListe(liste); // Aynı referans, React değişimi fark etmeyebilir.</w:t>
      </w:r>
    </w:p>
    <w:p>
      <w:pPr>
        <w:pStyle w:val="CodeBlock"/>
        <w:shd w:fill="F2F2F2"/>
      </w:pPr>
      <w:r/>
    </w:p>
    <w:p>
      <w:pPr>
        <w:pStyle w:val="CodeBlock"/>
        <w:shd w:fill="F2F2F2"/>
      </w:pPr>
      <w:r>
        <w:t>// Doğru</w:t>
      </w:r>
    </w:p>
    <w:p>
      <w:pPr>
        <w:pStyle w:val="CodeBlock"/>
        <w:shd w:fill="F2F2F2"/>
      </w:pPr>
      <w:r>
        <w:t>setListe((prev) =&gt; [...prev, 4]);</w:t>
      </w:r>
    </w:p>
    <w:p>
      <w:pPr>
        <w:pStyle w:val="Heading2"/>
      </w:pPr>
      <w:r>
        <w:t>8.2 Object State Güncellerken Spread Unutmak</w:t>
      </w:r>
    </w:p>
    <w:p>
      <w:pPr>
        <w:pStyle w:val="CodeBlock"/>
        <w:shd w:fill="F2F2F2"/>
      </w:pPr>
      <w:r>
        <w:t>// Yanlış: diğer alanlar kaybolur</w:t>
      </w:r>
    </w:p>
    <w:p>
      <w:pPr>
        <w:pStyle w:val="CodeBlock"/>
        <w:shd w:fill="F2F2F2"/>
      </w:pPr>
      <w:r>
        <w:t>setForm({ email: 'a@b.com' });</w:t>
      </w:r>
    </w:p>
    <w:p>
      <w:pPr>
        <w:pStyle w:val="CodeBlock"/>
        <w:shd w:fill="F2F2F2"/>
      </w:pPr>
      <w:r/>
    </w:p>
    <w:p>
      <w:pPr>
        <w:pStyle w:val="CodeBlock"/>
        <w:shd w:fill="F2F2F2"/>
      </w:pPr>
      <w:r>
        <w:t>// Doğru: önceki alanları koru</w:t>
      </w:r>
    </w:p>
    <w:p>
      <w:pPr>
        <w:pStyle w:val="CodeBlock"/>
        <w:shd w:fill="F2F2F2"/>
      </w:pPr>
      <w:r>
        <w:t>setForm((prev) =&gt; ({ ...prev, email: 'a@b.com' }));</w:t>
      </w:r>
    </w:p>
    <w:p>
      <w:pPr>
        <w:pStyle w:val="Heading2"/>
      </w:pPr>
      <w:r>
        <w:t>8.3 useEffect Bağımlılıklarını Eksik Yazmak</w:t>
      </w:r>
    </w:p>
    <w:p>
      <w:pPr>
        <w:pStyle w:val="CodeBlock"/>
        <w:shd w:fill="F2F2F2"/>
      </w:pPr>
      <w:r>
        <w:t>// Yanlış</w:t>
      </w:r>
    </w:p>
    <w:p>
      <w:pPr>
        <w:pStyle w:val="CodeBlock"/>
        <w:shd w:fill="F2F2F2"/>
      </w:pPr>
      <w:r>
        <w:t>useEffect(() =&gt; {</w:t>
      </w:r>
    </w:p>
    <w:p>
      <w:pPr>
        <w:pStyle w:val="CodeBlock"/>
        <w:shd w:fill="F2F2F2"/>
      </w:pPr>
      <w:r>
        <w:t xml:space="preserve">  fetch('/api/users/' + kullaniciId).then(...);</w:t>
      </w:r>
    </w:p>
    <w:p>
      <w:pPr>
        <w:pStyle w:val="CodeBlock"/>
        <w:shd w:fill="F2F2F2"/>
      </w:pPr>
      <w:r>
        <w:t>}, []);</w:t>
      </w:r>
    </w:p>
    <w:p>
      <w:pPr>
        <w:pStyle w:val="CodeBlock"/>
        <w:shd w:fill="F2F2F2"/>
      </w:pPr>
      <w:r/>
    </w:p>
    <w:p>
      <w:pPr>
        <w:pStyle w:val="CodeBlock"/>
        <w:shd w:fill="F2F2F2"/>
      </w:pPr>
      <w:r>
        <w:t>// Doğru</w:t>
      </w:r>
    </w:p>
    <w:p>
      <w:pPr>
        <w:pStyle w:val="CodeBlock"/>
        <w:shd w:fill="F2F2F2"/>
      </w:pPr>
      <w:r>
        <w:t>useEffect(() =&gt; {</w:t>
      </w:r>
    </w:p>
    <w:p>
      <w:pPr>
        <w:pStyle w:val="CodeBlock"/>
        <w:shd w:fill="F2F2F2"/>
      </w:pPr>
      <w:r>
        <w:t xml:space="preserve">  fetch('/api/users/' + kullaniciId).then(...);</w:t>
      </w:r>
    </w:p>
    <w:p>
      <w:pPr>
        <w:pStyle w:val="CodeBlock"/>
        <w:shd w:fill="F2F2F2"/>
      </w:pPr>
      <w:r>
        <w:t>}, [kullaniciId]);</w:t>
      </w:r>
    </w:p>
    <w:p>
      <w:pPr>
        <w:pStyle w:val="Heading2"/>
      </w:pPr>
      <w:r>
        <w:t>8.4 Async Fonksiyonu Doğrudan useEffect’e Vermek</w:t>
      </w:r>
    </w:p>
    <w:p>
      <w:pPr>
        <w:pStyle w:val="CodeBlock"/>
        <w:shd w:fill="F2F2F2"/>
      </w:pPr>
      <w:r>
        <w:t>// Yanlış</w:t>
      </w:r>
    </w:p>
    <w:p>
      <w:pPr>
        <w:pStyle w:val="CodeBlock"/>
        <w:shd w:fill="F2F2F2"/>
      </w:pPr>
      <w:r>
        <w:t>useEffect(async () =&gt; {</w:t>
      </w:r>
    </w:p>
    <w:p>
      <w:pPr>
        <w:pStyle w:val="CodeBlock"/>
        <w:shd w:fill="F2F2F2"/>
      </w:pPr>
      <w:r>
        <w:t xml:space="preserve">  const res = await fetch('/api/users');</w:t>
      </w:r>
    </w:p>
    <w:p>
      <w:pPr>
        <w:pStyle w:val="CodeBlock"/>
        <w:shd w:fill="F2F2F2"/>
      </w:pPr>
      <w:r>
        <w:t>}, []);</w:t>
      </w:r>
    </w:p>
    <w:p>
      <w:pPr>
        <w:pStyle w:val="CodeBlock"/>
        <w:shd w:fill="F2F2F2"/>
      </w:pPr>
      <w:r/>
    </w:p>
    <w:p>
      <w:pPr>
        <w:pStyle w:val="CodeBlock"/>
        <w:shd w:fill="F2F2F2"/>
      </w:pPr>
      <w:r>
        <w:t>// Doğru</w:t>
      </w:r>
    </w:p>
    <w:p>
      <w:pPr>
        <w:pStyle w:val="CodeBlock"/>
        <w:shd w:fill="F2F2F2"/>
      </w:pPr>
      <w:r>
        <w:t>useEffect(() =&gt; {</w:t>
      </w:r>
    </w:p>
    <w:p>
      <w:pPr>
        <w:pStyle w:val="CodeBlock"/>
        <w:shd w:fill="F2F2F2"/>
      </w:pPr>
      <w:r>
        <w:t xml:space="preserve">  async function yukle() {</w:t>
      </w:r>
    </w:p>
    <w:p>
      <w:pPr>
        <w:pStyle w:val="CodeBlock"/>
        <w:shd w:fill="F2F2F2"/>
      </w:pPr>
      <w:r>
        <w:t xml:space="preserve">    const res = await fetch('/api/users');</w:t>
      </w:r>
    </w:p>
    <w:p>
      <w:pPr>
        <w:pStyle w:val="CodeBlock"/>
        <w:shd w:fill="F2F2F2"/>
      </w:pPr>
      <w:r>
        <w:t xml:space="preserve">  }</w:t>
      </w:r>
    </w:p>
    <w:p>
      <w:pPr>
        <w:pStyle w:val="CodeBlock"/>
        <w:shd w:fill="F2F2F2"/>
      </w:pPr>
      <w:r/>
    </w:p>
    <w:p>
      <w:pPr>
        <w:pStyle w:val="CodeBlock"/>
        <w:shd w:fill="F2F2F2"/>
      </w:pPr>
      <w:r>
        <w:t xml:space="preserve">  yukle();</w:t>
      </w:r>
    </w:p>
    <w:p>
      <w:pPr>
        <w:pStyle w:val="CodeBlock"/>
        <w:shd w:fill="F2F2F2"/>
      </w:pPr>
      <w:r>
        <w:t>}, []);</w:t>
      </w:r>
    </w:p>
    <w:p>
      <w:pPr>
        <w:pStyle w:val="Heading2"/>
      </w:pPr>
      <w:r>
        <w:t>8.5 Dinamik Listede Index Key Kullanmak</w:t>
      </w:r>
    </w:p>
    <w:p>
      <w:pPr>
        <w:pStyle w:val="CodeBlock"/>
        <w:shd w:fill="F2F2F2"/>
      </w:pPr>
      <w:r>
        <w:t>// Riskli</w:t>
      </w:r>
    </w:p>
    <w:p>
      <w:pPr>
        <w:pStyle w:val="CodeBlock"/>
        <w:shd w:fill="F2F2F2"/>
      </w:pPr>
      <w:r>
        <w:t>{urunler.map((urun, index) =&gt; &lt;Urun key={index} urun={urun} /&gt;)}</w:t>
      </w:r>
    </w:p>
    <w:p>
      <w:pPr>
        <w:pStyle w:val="CodeBlock"/>
        <w:shd w:fill="F2F2F2"/>
      </w:pPr>
      <w:r/>
    </w:p>
    <w:p>
      <w:pPr>
        <w:pStyle w:val="CodeBlock"/>
        <w:shd w:fill="F2F2F2"/>
      </w:pPr>
      <w:r>
        <w:t>// Doğru</w:t>
      </w:r>
    </w:p>
    <w:p>
      <w:pPr>
        <w:pStyle w:val="CodeBlock"/>
        <w:shd w:fill="F2F2F2"/>
      </w:pPr>
      <w:r>
        <w:t>{urunler.map((urun) =&gt; &lt;Urun key={urun.id} urun={urun} /&gt;)}</w:t>
      </w:r>
    </w:p>
    <w:p>
      <w:pPr>
        <w:pStyle w:val="Heading2"/>
      </w:pPr>
      <w:r>
        <w:t>8.6 Formlarda value ve checked Karışıklığı</w:t>
      </w:r>
    </w:p>
    <w:p>
      <w:pPr>
        <w:pStyle w:val="CodeBlock"/>
        <w:shd w:fill="F2F2F2"/>
      </w:pPr>
      <w:r>
        <w:t>// Text input: value</w:t>
      </w:r>
    </w:p>
    <w:p>
      <w:pPr>
        <w:pStyle w:val="CodeBlock"/>
        <w:shd w:fill="F2F2F2"/>
      </w:pPr>
      <w:r>
        <w:t>&lt;input value={form.ad} onChange={handleDegisim} /&gt;</w:t>
      </w:r>
    </w:p>
    <w:p>
      <w:pPr>
        <w:pStyle w:val="CodeBlock"/>
        <w:shd w:fill="F2F2F2"/>
      </w:pPr>
      <w:r/>
    </w:p>
    <w:p>
      <w:pPr>
        <w:pStyle w:val="CodeBlock"/>
        <w:shd w:fill="F2F2F2"/>
      </w:pPr>
      <w:r>
        <w:t>// Checkbox: checked</w:t>
      </w:r>
    </w:p>
    <w:p>
      <w:pPr>
        <w:pStyle w:val="CodeBlock"/>
        <w:shd w:fill="F2F2F2"/>
      </w:pPr>
      <w:r>
        <w:t>&lt;input type="checkbox" checked={form.kvkk} onChange={handleDegisim} /&gt;</w:t>
      </w:r>
    </w:p>
    <w:p>
      <w:pPr>
        <w:pStyle w:val="Heading2"/>
      </w:pPr>
      <w:r>
        <w:t>8.7 Debugging Kontrol Listesi</w:t>
      </w:r>
    </w:p>
    <w:p>
      <w:pPr>
        <w:pStyle w:val="ListBullet"/>
      </w:pPr>
      <w:r>
        <w:t>Component render oluyor mu? console.log ile render akışını kontrol edin.</w:t>
      </w:r>
    </w:p>
    <w:p>
      <w:pPr>
        <w:pStyle w:val="ListBullet"/>
      </w:pPr>
      <w:r>
        <w:t>State gerçekten değişiyor mu? Eski referans mı kullanılıyor?</w:t>
      </w:r>
    </w:p>
    <w:p>
      <w:pPr>
        <w:pStyle w:val="ListBullet"/>
      </w:pPr>
      <w:r>
        <w:t>Input name değeri state nesnesindeki anahtarla aynı mı?</w:t>
      </w:r>
    </w:p>
    <w:p>
      <w:pPr>
        <w:pStyle w:val="ListBullet"/>
      </w:pPr>
      <w:r>
        <w:t>Checkbox için value yerine checked kullanıldı mı?</w:t>
      </w:r>
    </w:p>
    <w:p>
      <w:pPr>
        <w:pStyle w:val="ListBullet"/>
      </w:pPr>
      <w:r>
        <w:t>Form submit sırasında e.preventDefault() çağrılıyor mu?</w:t>
      </w:r>
    </w:p>
    <w:p>
      <w:pPr>
        <w:pStyle w:val="ListBullet"/>
      </w:pPr>
      <w:r>
        <w:t>useEffect bağımlılık dizisi doğru mu?</w:t>
      </w:r>
    </w:p>
    <w:p>
      <w:pPr>
        <w:pStyle w:val="ListBullet"/>
      </w:pPr>
      <w:r>
        <w:t>API hatası loading state’ini sonsuza kadar açık bırakıyor mu?</w:t>
      </w:r>
    </w:p>
    <w:p>
      <w:pPr>
        <w:pStyle w:val="ListBullet"/>
      </w:pPr>
      <w:r>
        <w:t>Liste elemanlarında key gerçekten benzersiz mi?</w:t>
      </w:r>
    </w:p>
    <w:p>
      <w:pPr>
        <w:pStyle w:val="ListBullet"/>
      </w:pPr>
      <w:r>
        <w:t>Context provider, useContext kullanan bileşenin üstünde mi?</w:t>
      </w:r>
    </w:p>
    <w:p>
      <w:pPr>
        <w:pStyle w:val="ListBullet"/>
      </w:pPr>
      <w:r>
        <w:t>ref.current erişimi component mount olmadan mı yapılıyor?</w:t>
      </w:r>
    </w:p>
    <w:p>
      <w:pPr>
        <w:pStyle w:val="Heading1"/>
      </w:pPr>
      <w:r>
        <w:t>9. Araştırma Görevleri</w:t>
      </w:r>
    </w:p>
    <w:p>
      <w:r>
        <w:t>Aşağıdaki görevler, öğrencilerin yalnızca kod yazmasını değil, React ekosistemindeki tasarım kararlarını da araştırmasını hedefler. Her görev 1-2 sayfalık kısa rapor veya 5 dakikalık sınıf içi sunum olarak değerlendirilebilir.</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tcPr>
          <w:p>
            <w:r>
              <w:rPr>
                <w:b/>
              </w:rPr>
              <w:t>Kod</w:t>
            </w:r>
          </w:p>
        </w:tc>
        <w:tc>
          <w:tcPr>
            <w:tcW w:type="dxa" w:w="3400"/>
            <w:shd w:fill="D9EAF7"/>
          </w:tcPr>
          <w:p>
            <w:r>
              <w:rPr>
                <w:b/>
              </w:rPr>
              <w:t>Başlık</w:t>
            </w:r>
          </w:p>
        </w:tc>
        <w:tc>
          <w:tcPr>
            <w:tcW w:type="dxa" w:w="3400"/>
            <w:shd w:fill="D9EAF7"/>
          </w:tcPr>
          <w:p>
            <w:r>
              <w:rPr>
                <w:b/>
              </w:rPr>
              <w:t>Beklenen Çıktı</w:t>
            </w:r>
          </w:p>
        </w:tc>
      </w:tr>
      <w:tr>
        <w:tc>
          <w:tcPr>
            <w:tcW w:type="dxa" w:w="3400"/>
          </w:tcPr>
          <w:p>
            <w:r>
              <w:t>AG-1</w:t>
            </w:r>
          </w:p>
        </w:tc>
        <w:tc>
          <w:tcPr>
            <w:tcW w:type="dxa" w:w="3400"/>
          </w:tcPr>
          <w:p>
            <w:r>
              <w:t>Thinking in React</w:t>
            </w:r>
          </w:p>
        </w:tc>
        <w:tc>
          <w:tcPr>
            <w:tcW w:type="dxa" w:w="3400"/>
          </w:tcPr>
          <w:p>
            <w:r>
              <w:t>React resmi dokümantasyonunda arayüzü component ağacına bölme yaklaşımını inceleyin. Kendi component ağacınızı çizin.</w:t>
            </w:r>
          </w:p>
        </w:tc>
      </w:tr>
      <w:tr>
        <w:tc>
          <w:tcPr>
            <w:tcW w:type="dxa" w:w="3400"/>
          </w:tcPr>
          <w:p>
            <w:r>
              <w:t>AG-2</w:t>
            </w:r>
          </w:p>
        </w:tc>
        <w:tc>
          <w:tcPr>
            <w:tcW w:type="dxa" w:w="3400"/>
          </w:tcPr>
          <w:p>
            <w:r>
              <w:t>React Hook Form vs Formik</w:t>
            </w:r>
          </w:p>
        </w:tc>
        <w:tc>
          <w:tcPr>
            <w:tcW w:type="dxa" w:w="3400"/>
          </w:tcPr>
          <w:p>
            <w:r>
              <w:t>Büyük form yönetiminde iki kütüphaneyi performans, doğrulama ve öğrenme eğrisi açısından karşılaştırın.</w:t>
            </w:r>
          </w:p>
        </w:tc>
      </w:tr>
      <w:tr>
        <w:tc>
          <w:tcPr>
            <w:tcW w:type="dxa" w:w="3400"/>
          </w:tcPr>
          <w:p>
            <w:r>
              <w:t>AG-3</w:t>
            </w:r>
          </w:p>
        </w:tc>
        <w:tc>
          <w:tcPr>
            <w:tcW w:type="dxa" w:w="3400"/>
          </w:tcPr>
          <w:p>
            <w:r>
              <w:t>Context Kullanımı</w:t>
            </w:r>
          </w:p>
        </w:tc>
        <w:tc>
          <w:tcPr>
            <w:tcW w:type="dxa" w:w="3400"/>
          </w:tcPr>
          <w:p>
            <w:r>
              <w:t>Açık kaynak bir projede Context’in hangi amaçla kullanıldığını inceleyin. Doğru kullanım mı, aşırı kullanım mı?</w:t>
            </w:r>
          </w:p>
        </w:tc>
      </w:tr>
      <w:tr>
        <w:tc>
          <w:tcPr>
            <w:tcW w:type="dxa" w:w="3400"/>
          </w:tcPr>
          <w:p>
            <w:r>
              <w:t>AG-4</w:t>
            </w:r>
          </w:p>
        </w:tc>
        <w:tc>
          <w:tcPr>
            <w:tcW w:type="dxa" w:w="3400"/>
          </w:tcPr>
          <w:p>
            <w:r>
              <w:t>useRef Deneyi</w:t>
            </w:r>
          </w:p>
        </w:tc>
        <w:tc>
          <w:tcPr>
            <w:tcW w:type="dxa" w:w="3400"/>
          </w:tcPr>
          <w:p>
            <w:r>
              <w:t>useRef ve useState ile render davranışını karşılaştıran küçük bir deney yapın. Sonucu ekran görüntüsüyle açıklayın.</w:t>
            </w:r>
          </w:p>
        </w:tc>
      </w:tr>
      <w:tr>
        <w:tc>
          <w:tcPr>
            <w:tcW w:type="dxa" w:w="3400"/>
          </w:tcPr>
          <w:p>
            <w:r>
              <w:t>AG-5</w:t>
            </w:r>
          </w:p>
        </w:tc>
        <w:tc>
          <w:tcPr>
            <w:tcW w:type="dxa" w:w="3400"/>
          </w:tcPr>
          <w:p>
            <w:r>
              <w:t>Klasör Mimari Analizi</w:t>
            </w:r>
          </w:p>
        </w:tc>
        <w:tc>
          <w:tcPr>
            <w:tcW w:type="dxa" w:w="3400"/>
          </w:tcPr>
          <w:p>
            <w:r>
              <w:t>Popüler bir React reposunun klasör yapısını inceleyin. Feature-based yapı var mı? Kendi önerinizi yazın.</w:t>
            </w:r>
          </w:p>
        </w:tc>
      </w:tr>
      <w:tr>
        <w:tc>
          <w:tcPr>
            <w:tcW w:type="dxa" w:w="3400"/>
          </w:tcPr>
          <w:p>
            <w:r>
              <w:t>AG-6</w:t>
            </w:r>
          </w:p>
        </w:tc>
        <w:tc>
          <w:tcPr>
            <w:tcW w:type="dxa" w:w="3400"/>
          </w:tcPr>
          <w:p>
            <w:r>
              <w:t>Custom Hook Desenleri</w:t>
            </w:r>
          </w:p>
        </w:tc>
        <w:tc>
          <w:tcPr>
            <w:tcW w:type="dxa" w:w="3400"/>
          </w:tcPr>
          <w:p>
            <w:r>
              <w:t>En az üç custom hook örneği bulun. Hangi problemi çözdüklerini açıklayın.</w:t>
            </w:r>
          </w:p>
        </w:tc>
      </w:tr>
      <w:tr>
        <w:tc>
          <w:tcPr>
            <w:tcW w:type="dxa" w:w="3400"/>
          </w:tcPr>
          <w:p>
            <w:r>
              <w:t>AG-7</w:t>
            </w:r>
          </w:p>
        </w:tc>
        <w:tc>
          <w:tcPr>
            <w:tcW w:type="dxa" w:w="3400"/>
          </w:tcPr>
          <w:p>
            <w:r>
              <w:t>React Query Araştırması</w:t>
            </w:r>
          </w:p>
        </w:tc>
        <w:tc>
          <w:tcPr>
            <w:tcW w:type="dxa" w:w="3400"/>
          </w:tcPr>
          <w:p>
            <w:r>
              <w:t>useEffect + fetch yaklaşımı ile TanStack Query yaklaşımını karşılaştırın. Cache ve stale data kavramlarını açıklayın.</w:t>
            </w:r>
          </w:p>
        </w:tc>
      </w:tr>
      <w:tr>
        <w:tc>
          <w:tcPr>
            <w:tcW w:type="dxa" w:w="3400"/>
          </w:tcPr>
          <w:p>
            <w:r>
              <w:t>AG-8</w:t>
            </w:r>
          </w:p>
        </w:tc>
        <w:tc>
          <w:tcPr>
            <w:tcW w:type="dxa" w:w="3400"/>
          </w:tcPr>
          <w:p>
            <w:r>
              <w:t>Performans ve Re-render</w:t>
            </w:r>
          </w:p>
        </w:tc>
        <w:tc>
          <w:tcPr>
            <w:tcW w:type="dxa" w:w="3400"/>
          </w:tcPr>
          <w:p>
            <w:r>
              <w:t>React.memo, useMemo ve useCallback ne zaman anlamlıdır? Gereksiz kullanımın zararlarını araştırın.</w:t>
            </w:r>
          </w:p>
        </w:tc>
      </w:tr>
    </w:tbl>
    <w:p/>
    <w:p>
      <w:pPr>
        <w:pStyle w:val="Heading1"/>
      </w:pPr>
      <w:r>
        <w:t>10. Dönem Sonu Hazırlık Ödevleri ve Rubrik</w:t>
      </w:r>
    </w:p>
    <w:p>
      <w:r>
        <w:t>Bu bölümdeki ödevler, Hafta 9 ve Hafta 10 kazanımlarını ölçmek için tasarlanmıştır. Ödevler bağımsız olarak verilebileceği gibi tek bir mini proje altında da birleştirilebilir.</w:t>
      </w:r>
    </w:p>
    <w:p>
      <w:pPr>
        <w:pStyle w:val="Heading2"/>
      </w:pPr>
      <w:r>
        <w:t>Ödev 1 — Kontrollü Kayıt Formu</w:t>
      </w:r>
    </w:p>
    <w:tbl>
      <w:tblPr>
        <w:tblW w:type="auto" w:w="0"/>
        <w:jc w:val="center"/>
        <w:tblLook w:firstColumn="1" w:firstRow="1" w:lastColumn="0" w:lastRow="0" w:noHBand="0" w:noVBand="1" w:val="04A0"/>
      </w:tblPr>
      <w:tblGrid>
        <w:gridCol w:w="10200"/>
      </w:tblGrid>
      <w:tr>
        <w:tc>
          <w:tcPr>
            <w:tcW w:type="dxa" w:w="10200"/>
            <w:vAlign w:val="top"/>
            <w:shd w:fill="FCE4D6"/>
            <w:tcBorders>
              <w:top w:val="single" w:sz="6" w:space="0" w:color="BFBFBF"/>
              <w:left w:val="single" w:sz="6" w:space="0" w:color="BFBFBF"/>
              <w:bottom w:val="single" w:sz="6" w:space="0" w:color="BFBFBF"/>
              <w:right w:val="single" w:sz="6" w:space="0" w:color="BFBFBF"/>
            </w:tcBorders>
          </w:tcPr>
          <w:p>
            <w:pPr>
              <w:pStyle w:val="NoteTitle"/>
            </w:pPr>
            <w:r>
              <w:t>Görev</w:t>
            </w:r>
          </w:p>
          <w:p>
            <w:pPr/>
            <w:r>
              <w:t>Ad, soyad, e-posta, şifre, şifre tekrar, bölüm, sınıf ve KVKK onayı alan bir kayıt formu yazın. Tüm alanlar controlled component olarak yönetilmelidir. Form gönderildiğinde validasyon yapılmalı ve başarılıysa bilgiler ekranda özet kartı olarak gösterilmelidir.</w:t>
            </w:r>
          </w:p>
          <w:p>
            <w:pPr/>
            <w:r>
              <w:t>Zorunlu kurallar: E-posta @ içermeli, şifre en az 8 karakter olmalı, şifre tekrarı aynı olmalı, KVKK onayı verilmeden gönderim yapılamamalıdır.</w:t>
            </w:r>
          </w:p>
        </w:tc>
      </w:tr>
    </w:tbl>
    <w:p/>
    <w:p>
      <w:pPr>
        <w:pStyle w:val="Heading2"/>
      </w:pPr>
      <w:r>
        <w:t>Ödev 2 — Props Drilling Refactor</w:t>
      </w:r>
    </w:p>
    <w:tbl>
      <w:tblPr>
        <w:tblW w:type="auto" w:w="0"/>
        <w:jc w:val="center"/>
        <w:tblLook w:firstColumn="1" w:firstRow="1" w:lastColumn="0" w:lastRow="0" w:noHBand="0" w:noVBand="1" w:val="04A0"/>
      </w:tblPr>
      <w:tblGrid>
        <w:gridCol w:w="10200"/>
      </w:tblGrid>
      <w:tr>
        <w:tc>
          <w:tcPr>
            <w:tcW w:type="dxa" w:w="10200"/>
            <w:vAlign w:val="top"/>
            <w:shd w:fill="FCE4D6"/>
            <w:tcBorders>
              <w:top w:val="single" w:sz="6" w:space="0" w:color="BFBFBF"/>
              <w:left w:val="single" w:sz="6" w:space="0" w:color="BFBFBF"/>
              <w:bottom w:val="single" w:sz="6" w:space="0" w:color="BFBFBF"/>
              <w:right w:val="single" w:sz="6" w:space="0" w:color="BFBFBF"/>
            </w:tcBorders>
          </w:tcPr>
          <w:p>
            <w:pPr>
              <w:pStyle w:val="NoteTitle"/>
            </w:pPr>
            <w:r>
              <w:t>Görev</w:t>
            </w:r>
          </w:p>
          <w:p>
            <w:pPr/>
            <w:r>
              <w:t>Size verilen örnek projede tema ve kullanıcı bilgisi 4 seviyeli component zincirinden props ile geçirilmektedir. Projeyi önce component composition kullanarak sadeleştirin. Ardından aynı projede TemaContext ve AuthContext oluşturun. İki çözümü okunabilirlik açısından karşılaştıran kısa bir rapor yazın.</w:t>
            </w:r>
          </w:p>
        </w:tc>
      </w:tr>
    </w:tbl>
    <w:p/>
    <w:p>
      <w:pPr>
        <w:pStyle w:val="Heading2"/>
      </w:pPr>
      <w:r>
        <w:t>Ödev 3 — useRef Mini Projesi</w:t>
      </w:r>
    </w:p>
    <w:tbl>
      <w:tblPr>
        <w:tblW w:type="auto" w:w="0"/>
        <w:jc w:val="center"/>
        <w:tblLook w:firstColumn="1" w:firstRow="1" w:lastColumn="0" w:lastRow="0" w:noHBand="0" w:noVBand="1" w:val="04A0"/>
      </w:tblPr>
      <w:tblGrid>
        <w:gridCol w:w="10200"/>
      </w:tblGrid>
      <w:tr>
        <w:tc>
          <w:tcPr>
            <w:tcW w:type="dxa" w:w="10200"/>
            <w:vAlign w:val="top"/>
            <w:shd w:fill="FCE4D6"/>
            <w:tcBorders>
              <w:top w:val="single" w:sz="6" w:space="0" w:color="BFBFBF"/>
              <w:left w:val="single" w:sz="6" w:space="0" w:color="BFBFBF"/>
              <w:bottom w:val="single" w:sz="6" w:space="0" w:color="BFBFBF"/>
              <w:right w:val="single" w:sz="6" w:space="0" w:color="BFBFBF"/>
            </w:tcBorders>
          </w:tcPr>
          <w:p>
            <w:pPr>
              <w:pStyle w:val="NoteTitle"/>
            </w:pPr>
            <w:r>
              <w:t>Görev</w:t>
            </w:r>
          </w:p>
          <w:p>
            <w:pPr/>
            <w:r>
              <w:t>Bir “odaklanabilir arama paneli” geliştirin. Sayfa açıldığında input otomatik focus alsın. “Temizle” butonu inputu temizlesin ve tekrar focus versin. Arama işlemi için son arama zamanını useRef içinde tutun. Bonus: Son 5 aramayı localStorage’da saklayın.</w:t>
            </w:r>
          </w:p>
        </w:tc>
      </w:tr>
    </w:tbl>
    <w:p/>
    <w:p>
      <w:pPr>
        <w:pStyle w:val="Heading2"/>
      </w:pPr>
      <w:r>
        <w:t>Ödev 4 — useForm Custom Hook</w:t>
      </w:r>
    </w:p>
    <w:tbl>
      <w:tblPr>
        <w:tblW w:type="auto" w:w="0"/>
        <w:jc w:val="center"/>
        <w:tblLook w:firstColumn="1" w:firstRow="1" w:lastColumn="0" w:lastRow="0" w:noHBand="0" w:noVBand="1" w:val="04A0"/>
      </w:tblPr>
      <w:tblGrid>
        <w:gridCol w:w="10200"/>
      </w:tblGrid>
      <w:tr>
        <w:tc>
          <w:tcPr>
            <w:tcW w:type="dxa" w:w="10200"/>
            <w:vAlign w:val="top"/>
            <w:shd w:fill="FCE4D6"/>
            <w:tcBorders>
              <w:top w:val="single" w:sz="6" w:space="0" w:color="BFBFBF"/>
              <w:left w:val="single" w:sz="6" w:space="0" w:color="BFBFBF"/>
              <w:bottom w:val="single" w:sz="6" w:space="0" w:color="BFBFBF"/>
              <w:right w:val="single" w:sz="6" w:space="0" w:color="BFBFBF"/>
            </w:tcBorders>
          </w:tcPr>
          <w:p>
            <w:pPr>
              <w:pStyle w:val="NoteTitle"/>
            </w:pPr>
            <w:r>
              <w:t>Görev</w:t>
            </w:r>
          </w:p>
          <w:p>
            <w:pPr/>
            <w:r>
              <w:t>useForm adında bir custom hook yazın. Hook; degerler, hatalar, gonderiliyor, handleDegisim, handleGonder ve sifirla değerlerini döndürmelidir. Bu hook’u hem kayıt formunda hem de ürün ekleme formunda kullanarak tekrar eden kodu azalttığınızı gösterin.</w:t>
            </w:r>
          </w:p>
        </w:tc>
      </w:tr>
    </w:tbl>
    <w:p/>
    <w:p>
      <w:pPr>
        <w:pStyle w:val="Heading2"/>
      </w:pPr>
      <w:r>
        <w:t>Ödev 5 — Mini Proje: Öğrenci Takip Paneli</w:t>
      </w:r>
    </w:p>
    <w:tbl>
      <w:tblPr>
        <w:tblW w:type="auto" w:w="0"/>
        <w:jc w:val="center"/>
        <w:tblLook w:firstColumn="1" w:firstRow="1" w:lastColumn="0" w:lastRow="0" w:noHBand="0" w:noVBand="1" w:val="04A0"/>
      </w:tblPr>
      <w:tblGrid>
        <w:gridCol w:w="10200"/>
      </w:tblGrid>
      <w:tr>
        <w:tc>
          <w:tcPr>
            <w:tcW w:type="dxa" w:w="10200"/>
            <w:vAlign w:val="top"/>
            <w:shd w:fill="FCE4D6"/>
            <w:tcBorders>
              <w:top w:val="single" w:sz="6" w:space="0" w:color="BFBFBF"/>
              <w:left w:val="single" w:sz="6" w:space="0" w:color="BFBFBF"/>
              <w:bottom w:val="single" w:sz="6" w:space="0" w:color="BFBFBF"/>
              <w:right w:val="single" w:sz="6" w:space="0" w:color="BFBFBF"/>
            </w:tcBorders>
          </w:tcPr>
          <w:p>
            <w:pPr>
              <w:pStyle w:val="NoteTitle"/>
            </w:pPr>
            <w:r>
              <w:t>Görev</w:t>
            </w:r>
          </w:p>
          <w:p>
            <w:pPr/>
            <w:r>
              <w:t>Öğrenci listesi, arama kutusu, seçili öğrenci profil kartı ve öğrenci ekleme formu içeren bir React uygulaması yazın. Başlangıç verisi sabit dizi olabilir. Arama controlled input olmalı, öğrenci ekleme formu validasyon içermeli, seçili öğrenci bilgisi state lifting ile yönetilmeli, favori öğrenciler localStorage’da saklanmalıdır.</w:t>
            </w:r>
          </w:p>
          <w:p>
            <w:pPr/>
            <w:r>
              <w:t>Bonus: Tema bilgisini Context ile yönetin. Veri çekme mantığını useVeriGetir veya benzeri bir custom hook’a taşıyın.</w:t>
            </w:r>
          </w:p>
        </w:tc>
      </w:tr>
    </w:tbl>
    <w:p/>
    <w:p>
      <w:r>
        <w:br w:type="page"/>
      </w:r>
    </w:p>
    <w:p>
      <w:pPr>
        <w:pStyle w:val="Heading2"/>
      </w:pPr>
      <w:r>
        <w:t>Değerlendirme Rubriği</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tcPr>
          <w:p>
            <w:r>
              <w:rPr>
                <w:b/>
              </w:rPr>
              <w:t>Ölçüt</w:t>
            </w:r>
          </w:p>
        </w:tc>
        <w:tc>
          <w:tcPr>
            <w:tcW w:type="dxa" w:w="3400"/>
            <w:shd w:fill="D9EAF7"/>
          </w:tcPr>
          <w:p>
            <w:r>
              <w:rPr>
                <w:b/>
              </w:rPr>
              <w:t>Puan</w:t>
            </w:r>
          </w:p>
        </w:tc>
        <w:tc>
          <w:tcPr>
            <w:tcW w:type="dxa" w:w="3400"/>
            <w:shd w:fill="D9EAF7"/>
          </w:tcPr>
          <w:p>
            <w:r>
              <w:rPr>
                <w:b/>
              </w:rPr>
              <w:t>Açıklama</w:t>
            </w:r>
          </w:p>
        </w:tc>
      </w:tr>
      <w:tr>
        <w:tc>
          <w:tcPr>
            <w:tcW w:type="dxa" w:w="3400"/>
          </w:tcPr>
          <w:p>
            <w:r>
              <w:t>Controlled form kullanımı</w:t>
            </w:r>
          </w:p>
        </w:tc>
        <w:tc>
          <w:tcPr>
            <w:tcW w:type="dxa" w:w="3400"/>
          </w:tcPr>
          <w:p>
            <w:r>
              <w:t>20</w:t>
            </w:r>
          </w:p>
        </w:tc>
        <w:tc>
          <w:tcPr>
            <w:tcW w:type="dxa" w:w="3400"/>
          </w:tcPr>
          <w:p>
            <w:r>
              <w:t>Input değerleri doğru biçimde state ile yönetiliyor.</w:t>
            </w:r>
          </w:p>
        </w:tc>
      </w:tr>
      <w:tr>
        <w:tc>
          <w:tcPr>
            <w:tcW w:type="dxa" w:w="3400"/>
          </w:tcPr>
          <w:p>
            <w:r>
              <w:t>Validation ve hata mesajları</w:t>
            </w:r>
          </w:p>
        </w:tc>
        <w:tc>
          <w:tcPr>
            <w:tcW w:type="dxa" w:w="3400"/>
          </w:tcPr>
          <w:p>
            <w:r>
              <w:t>15</w:t>
            </w:r>
          </w:p>
        </w:tc>
        <w:tc>
          <w:tcPr>
            <w:tcW w:type="dxa" w:w="3400"/>
          </w:tcPr>
          <w:p>
            <w:r>
              <w:t>Doğru kurallar uygulanıyor, kullanıcı dostu mesajlar var.</w:t>
            </w:r>
          </w:p>
        </w:tc>
      </w:tr>
      <w:tr>
        <w:tc>
          <w:tcPr>
            <w:tcW w:type="dxa" w:w="3400"/>
          </w:tcPr>
          <w:p>
            <w:r>
              <w:t>Component mimarisi</w:t>
            </w:r>
          </w:p>
        </w:tc>
        <w:tc>
          <w:tcPr>
            <w:tcW w:type="dxa" w:w="3400"/>
          </w:tcPr>
          <w:p>
            <w:r>
              <w:t>15</w:t>
            </w:r>
          </w:p>
        </w:tc>
        <w:tc>
          <w:tcPr>
            <w:tcW w:type="dxa" w:w="3400"/>
          </w:tcPr>
          <w:p>
            <w:r>
              <w:t>Bileşenler sorumluluklarına göre ayrılmış.</w:t>
            </w:r>
          </w:p>
        </w:tc>
      </w:tr>
      <w:tr>
        <w:tc>
          <w:tcPr>
            <w:tcW w:type="dxa" w:w="3400"/>
          </w:tcPr>
          <w:p>
            <w:r>
              <w:t>State konumlandırma</w:t>
            </w:r>
          </w:p>
        </w:tc>
        <w:tc>
          <w:tcPr>
            <w:tcW w:type="dxa" w:w="3400"/>
          </w:tcPr>
          <w:p>
            <w:r>
              <w:t>15</w:t>
            </w:r>
          </w:p>
        </w:tc>
        <w:tc>
          <w:tcPr>
            <w:tcW w:type="dxa" w:w="3400"/>
          </w:tcPr>
          <w:p>
            <w:r>
              <w:t>State gereksiz global veya gereksiz lokal değil.</w:t>
            </w:r>
          </w:p>
        </w:tc>
      </w:tr>
      <w:tr>
        <w:tc>
          <w:tcPr>
            <w:tcW w:type="dxa" w:w="3400"/>
          </w:tcPr>
          <w:p>
            <w:r>
              <w:t>Custom hook kullanımı</w:t>
            </w:r>
          </w:p>
        </w:tc>
        <w:tc>
          <w:tcPr>
            <w:tcW w:type="dxa" w:w="3400"/>
          </w:tcPr>
          <w:p>
            <w:r>
              <w:t>15</w:t>
            </w:r>
          </w:p>
        </w:tc>
        <w:tc>
          <w:tcPr>
            <w:tcW w:type="dxa" w:w="3400"/>
          </w:tcPr>
          <w:p>
            <w:r>
              <w:t>Tekrarlayan mantık hook’a çıkarılmış.</w:t>
            </w:r>
          </w:p>
        </w:tc>
      </w:tr>
      <w:tr>
        <w:tc>
          <w:tcPr>
            <w:tcW w:type="dxa" w:w="3400"/>
          </w:tcPr>
          <w:p>
            <w:r>
              <w:t>useRef doğru kullanımı</w:t>
            </w:r>
          </w:p>
        </w:tc>
        <w:tc>
          <w:tcPr>
            <w:tcW w:type="dxa" w:w="3400"/>
          </w:tcPr>
          <w:p>
            <w:r>
              <w:t>10</w:t>
            </w:r>
          </w:p>
        </w:tc>
        <w:tc>
          <w:tcPr>
            <w:tcW w:type="dxa" w:w="3400"/>
          </w:tcPr>
          <w:p>
            <w:r>
              <w:t>DOM erişimi veya render’sız değer saklama doğru senaryoda kullanılmış.</w:t>
            </w:r>
          </w:p>
        </w:tc>
      </w:tr>
      <w:tr>
        <w:tc>
          <w:tcPr>
            <w:tcW w:type="dxa" w:w="3400"/>
          </w:tcPr>
          <w:p>
            <w:r>
              <w:t>Kod okunabilirliği</w:t>
            </w:r>
          </w:p>
        </w:tc>
        <w:tc>
          <w:tcPr>
            <w:tcW w:type="dxa" w:w="3400"/>
          </w:tcPr>
          <w:p>
            <w:r>
              <w:t>10</w:t>
            </w:r>
          </w:p>
        </w:tc>
        <w:tc>
          <w:tcPr>
            <w:tcW w:type="dxa" w:w="3400"/>
          </w:tcPr>
          <w:p>
            <w:r>
              <w:t>İsimlendirme, klasör yapısı ve yorumlar anlaşılır.</w:t>
            </w:r>
          </w:p>
        </w:tc>
      </w:tr>
    </w:tbl>
    <w:p/>
    <w:p>
      <w:pPr>
        <w:pStyle w:val="Heading2"/>
      </w:pPr>
      <w:r>
        <w:t>Ek Sınav Hazırlık Soruları</w:t>
      </w:r>
    </w:p>
    <w:p>
      <w:r>
        <w:t>1. Controlled component ile uncontrolled component arasındaki farkı bir örnekle açıklayın.</w:t>
      </w:r>
    </w:p>
    <w:p>
      <w:r>
        <w:t>2. Bir formda checkbox değeri neden value yerine checked ile yönetilir?</w:t>
      </w:r>
    </w:p>
    <w:p>
      <w:r>
        <w:t>3. Props drilling hangi durumda sorun haline gelir? İki çözüm yöntemi yazın.</w:t>
      </w:r>
    </w:p>
    <w:p>
      <w:r>
        <w:t>4. useRef değiştiğinde neden component yeniden render olmaz?</w:t>
      </w:r>
    </w:p>
    <w:p>
      <w:r>
        <w:t>5. State’i en yakın ortak ataya taşımak ne demektir? Kısa bir örnek verin.</w:t>
      </w:r>
    </w:p>
    <w:p>
      <w:r>
        <w:t>6. Custom hook ile normal JavaScript fonksiyonu arasındaki temel fark nedir?</w:t>
      </w:r>
    </w:p>
    <w:p>
      <w:r>
        <w:t>7. useEffect bağımlılık dizisi eksik yazılırsa ne tür hatalar oluşabilir?</w:t>
      </w:r>
    </w:p>
    <w:p>
      <w:r>
        <w:t>8. Bir liste render edilirken index key kullanımı neden risklidir?</w:t>
      </w:r>
    </w:p>
    <w:p>
      <w:r>
        <w:t>9. Context API hangi veriler için uygundur, hangi veriler için uygun değildir?</w:t>
      </w:r>
    </w:p>
    <w:p>
      <w:r>
        <w:t>10. useForm custom hook’unun döndürmesi gereken temel değerler neler olmalıdır?</w:t>
      </w:r>
    </w:p>
    <w:p>
      <w:r>
        <w:br w:type="page"/>
      </w:r>
    </w:p>
    <w:p>
      <w:pPr>
        <w:pStyle w:val="Heading1"/>
      </w:pPr>
      <w:r>
        <w:t>Bölüm Sonu Kapanış</w:t>
      </w:r>
    </w:p>
    <w:p>
      <w:r>
        <w:t>Bu bölümde React’ın temel seviyeden orta seviyeye geçişini sağlayan kavramlar ele alındı. Form yönetimi, props drilling, useRef, bileşen mimarisi ve custom hook kavramları ayrı ayrı öğrenildiğinde anlamlıdır; fakat asıl değerleri birlikte kullanıldıklarında ortaya çıkar. Gerçek React uygulaması, state’in doğru yerde tutulduğu, form davranışının kontrollü yönetildiği, tekrarlayan mantığın hook’a çıkarıldığı ve bileşenlerin sorumluluklarına göre düzenlendiği uygulamadır.</w:t>
      </w:r>
    </w:p>
    <w:p>
      <w:r>
        <w:t>Bir sonraki aşamada öğrenciler React Router, TanStack Query, TypeScript, Zustand ve Next.js gibi araçlarla daha büyük uygulamalar geliştirmeye hazır hale gelir. Ancak bu araçların tamamı, bu bölümdeki temel zihinsel modele dayanır: veri nerede yaşar, arayüz bu veriye göre nasıl üretilir ve tekrar eden davranış nasıl soyutlanır?</w:t>
      </w:r>
    </w:p>
    <w:sectPr w:rsidR="00FC693F" w:rsidRPr="0006063C" w:rsidSect="00034616">
      <w:headerReference w:type="default" r:id="rId9"/>
      <w:footerReference w:type="default" r:id="rId10"/>
      <w:pgSz w:w="12240" w:h="15840"/>
      <w:pgMar w:top="1077"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Sayfa </w:t>
    </w:r>
    <w:r>
      <w:fldChar w:fldCharType="begin"/>
      <w:instrText xml:space="preserve">PAGE</w:instrText>
      <w:fldChar w:fldCharType="end"/>
    </w:r>
    <w:r>
      <w:t xml:space="preserve"> /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İnternet Programlama - Hafta 10 | React Orta Seviye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eastAsia="Apto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24406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80"/>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20" w:after="20" w:line="240" w:lineRule="auto"/>
      <w:ind w:left="142" w:right="85"/>
    </w:pPr>
    <w:rPr>
      <w:rFonts w:ascii="Consolas" w:hAnsi="Consolas" w:eastAsia="Consolas"/>
      <w:sz w:val="16"/>
    </w:rPr>
  </w:style>
  <w:style w:type="paragraph" w:customStyle="1" w:styleId="NoteTitle">
    <w:name w:val="NoteTitle"/>
    <w:pPr>
      <w:spacing w:after="40"/>
    </w:pPr>
    <w:rPr>
      <w:rFonts w:ascii="Aptos" w:hAnsi="Aptos" w:eastAsia="Aptos"/>
      <w:b/>
      <w:color w:val="1F4E79"/>
      <w:sz w:val="21"/>
    </w:rPr>
  </w:style>
  <w:style w:type="paragraph" w:customStyle="1" w:styleId="SmallText">
    <w:name w:val="SmallText"/>
    <w:pPr>
      <w:spacing w:after="40"/>
    </w:pPr>
    <w:rPr>
      <w:rFonts w:ascii="Aptos" w:hAnsi="Aptos" w:eastAsia="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